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04DFB" w14:textId="77777777" w:rsidR="00AD76D1" w:rsidRPr="00B85F68" w:rsidRDefault="00744EB0">
      <w:pPr>
        <w:pStyle w:val="Titel"/>
        <w:rPr>
          <w:rFonts w:ascii="Arial" w:hAnsi="Arial" w:cs="Arial"/>
        </w:rPr>
      </w:pPr>
      <w:r w:rsidRPr="00B85F68">
        <w:rPr>
          <w:rFonts w:ascii="Arial" w:hAnsi="Arial" w:cs="Arial"/>
        </w:rPr>
        <w:t>Lastenheft</w:t>
      </w:r>
    </w:p>
    <w:p w14:paraId="004C5ABF" w14:textId="11943DF7" w:rsidR="00AD76D1" w:rsidRPr="00B85F68" w:rsidRDefault="00006263">
      <w:pPr>
        <w:rPr>
          <w:rFonts w:cs="Arial"/>
        </w:rPr>
      </w:pPr>
      <w:r w:rsidRPr="00E00D00">
        <w:rPr>
          <w:rFonts w:cs="Arial"/>
          <w:u w:val="single"/>
        </w:rPr>
        <w:t>Auftraggeber</w:t>
      </w:r>
      <w:r>
        <w:rPr>
          <w:rFonts w:cs="Arial"/>
        </w:rPr>
        <w:br/>
      </w:r>
      <w:r w:rsidR="00744EB0" w:rsidRPr="00B85F68">
        <w:rPr>
          <w:rFonts w:cs="Arial"/>
        </w:rPr>
        <w:t>Firma: Primafahrten</w:t>
      </w:r>
      <w:r w:rsidR="00744EB0" w:rsidRPr="00B85F68">
        <w:rPr>
          <w:rFonts w:cs="Arial"/>
        </w:rPr>
        <w:br/>
        <w:t>Adresse: Freienwalder Str. 37, 13359 Berlin</w:t>
      </w:r>
      <w:r w:rsidR="00744EB0" w:rsidRPr="00B85F68">
        <w:rPr>
          <w:rFonts w:cs="Arial"/>
        </w:rPr>
        <w:br/>
        <w:t>Webseite: https://primafahrten.de/</w:t>
      </w:r>
      <w:r w:rsidR="00744EB0" w:rsidRPr="00B85F68">
        <w:rPr>
          <w:rFonts w:cs="Arial"/>
        </w:rPr>
        <w:br/>
      </w:r>
    </w:p>
    <w:p w14:paraId="7C4E3F87" w14:textId="77777777" w:rsidR="00006263" w:rsidRDefault="00744EB0">
      <w:pPr>
        <w:rPr>
          <w:rFonts w:cs="Arial"/>
        </w:rPr>
      </w:pPr>
      <w:r w:rsidRPr="00B85F68">
        <w:rPr>
          <w:rFonts w:cs="Arial"/>
        </w:rPr>
        <w:t>Projektzeitraum: 03.11.2025 bis 11.12.2025</w:t>
      </w:r>
    </w:p>
    <w:p w14:paraId="207791E5" w14:textId="3E1B1FF5" w:rsidR="00BA2621" w:rsidRPr="00B85F68" w:rsidRDefault="00006263">
      <w:pPr>
        <w:rPr>
          <w:rFonts w:cs="Arial"/>
        </w:rPr>
      </w:pPr>
      <w:r>
        <w:rPr>
          <w:rFonts w:cs="Arial"/>
        </w:rPr>
        <w:br/>
      </w:r>
      <w:r w:rsidRPr="00E00D00">
        <w:rPr>
          <w:rFonts w:cs="Arial"/>
          <w:u w:val="single"/>
        </w:rPr>
        <w:t>Auftragnehmer</w:t>
      </w:r>
      <w:r>
        <w:rPr>
          <w:rFonts w:cs="Arial"/>
        </w:rPr>
        <w:br/>
      </w:r>
      <w:r w:rsidR="00E00D00">
        <w:rPr>
          <w:rFonts w:cs="Arial"/>
        </w:rPr>
        <w:t>Praktikant</w:t>
      </w:r>
      <w:r>
        <w:rPr>
          <w:rFonts w:cs="Arial"/>
        </w:rPr>
        <w:t>:</w:t>
      </w:r>
      <w:r w:rsidR="00744EB0" w:rsidRPr="00B85F68">
        <w:rPr>
          <w:rFonts w:cs="Arial"/>
        </w:rPr>
        <w:t xml:space="preserve"> Serhat Karadeniz</w:t>
      </w:r>
      <w:r w:rsidR="00BA2621">
        <w:rPr>
          <w:rFonts w:cs="Arial"/>
        </w:rPr>
        <w:br/>
        <w:t>Kruppstrasse.1</w:t>
      </w:r>
      <w:r w:rsidR="00BA2621">
        <w:rPr>
          <w:rFonts w:cs="Arial"/>
        </w:rPr>
        <w:br/>
        <w:t>10559 Berlin</w:t>
      </w:r>
    </w:p>
    <w:p w14:paraId="03793083" w14:textId="77777777" w:rsidR="00AD76D1" w:rsidRPr="00B85F68" w:rsidRDefault="00744EB0" w:rsidP="007E6B73">
      <w:pPr>
        <w:pStyle w:val="berschrift1"/>
      </w:pPr>
      <w:r w:rsidRPr="00B85F68">
        <w:t>1. Projektbezeichnung</w:t>
      </w:r>
    </w:p>
    <w:p w14:paraId="10C1C468" w14:textId="42190694" w:rsidR="00961349" w:rsidRPr="00B85F68" w:rsidRDefault="00961349">
      <w:pPr>
        <w:rPr>
          <w:rFonts w:cs="Arial"/>
        </w:rPr>
      </w:pPr>
      <w:r w:rsidRPr="00B85F68">
        <w:rPr>
          <w:rFonts w:cs="Arial"/>
        </w:rPr>
        <w:t>Webanwendung zur Fahrzeugverwaltung und Wartung, Überwachung mit persistenter Speicherung und automatischer E-Mail-Erinnerung.</w:t>
      </w:r>
    </w:p>
    <w:p w14:paraId="460B62F3" w14:textId="77777777" w:rsidR="00AD76D1" w:rsidRPr="00B85F68" w:rsidRDefault="00744EB0" w:rsidP="007E6B73">
      <w:pPr>
        <w:pStyle w:val="berschrift1"/>
      </w:pPr>
      <w:r w:rsidRPr="00B85F68">
        <w:t>2. Ziel des Projekts</w:t>
      </w:r>
    </w:p>
    <w:p w14:paraId="28095111" w14:textId="6AF5676C" w:rsidR="00961349" w:rsidRPr="00B85F68" w:rsidRDefault="00961349" w:rsidP="00961349">
      <w:pPr>
        <w:rPr>
          <w:rFonts w:cs="Arial"/>
        </w:rPr>
      </w:pPr>
      <w:r w:rsidRPr="00B85F68">
        <w:rPr>
          <w:rFonts w:cs="Arial"/>
          <w:sz w:val="23"/>
          <w:szCs w:val="23"/>
        </w:rPr>
        <w:t>Ziel dieses Projektes ist die Entwicklung einer webbasierten Anwendung, mit der der Disponent die gesamte Fahrzeugflotte der Firma verwalten und überwachen kann. Das System speichert wichtige Informationen wie Reparaturhistorie, Ölwechsel</w:t>
      </w:r>
      <w:r w:rsidR="009E2C3A">
        <w:rPr>
          <w:rFonts w:cs="Arial"/>
          <w:sz w:val="23"/>
          <w:szCs w:val="23"/>
        </w:rPr>
        <w:t>,</w:t>
      </w:r>
      <w:r w:rsidRPr="00B85F68">
        <w:rPr>
          <w:rFonts w:cs="Arial"/>
          <w:sz w:val="23"/>
          <w:szCs w:val="23"/>
        </w:rPr>
        <w:t xml:space="preserve"> </w:t>
      </w:r>
      <w:r w:rsidR="00744EB0">
        <w:rPr>
          <w:rFonts w:cs="Arial"/>
          <w:sz w:val="23"/>
          <w:szCs w:val="23"/>
        </w:rPr>
        <w:t xml:space="preserve">TÜV </w:t>
      </w:r>
      <w:r w:rsidRPr="00B85F68">
        <w:rPr>
          <w:rFonts w:cs="Arial"/>
          <w:sz w:val="23"/>
          <w:szCs w:val="23"/>
        </w:rPr>
        <w:t>und Kilometerstände. Zusätzlich erhält der Disponent automatische Erinnerungen per E-Mail, wenn ein Ölwechsel fällig wird oder wöchentliche Aktualisierungen des Kilometerstandes erforderlich sind.</w:t>
      </w:r>
    </w:p>
    <w:p w14:paraId="50F42F96" w14:textId="77777777" w:rsidR="00AD76D1" w:rsidRPr="00B85F68" w:rsidRDefault="00744EB0" w:rsidP="007E6B73">
      <w:pPr>
        <w:pStyle w:val="berschrift1"/>
      </w:pPr>
      <w:r w:rsidRPr="00B85F68">
        <w:t>3. Ist-Zustand</w:t>
      </w:r>
    </w:p>
    <w:p w14:paraId="42835EE2" w14:textId="46B3E964" w:rsidR="00961349" w:rsidRPr="00B85F68" w:rsidRDefault="00961349">
      <w:pPr>
        <w:rPr>
          <w:rFonts w:cs="Arial"/>
        </w:rPr>
      </w:pPr>
      <w:r w:rsidRPr="00B85F68">
        <w:rPr>
          <w:rFonts w:cs="Arial"/>
        </w:rPr>
        <w:t>Aktuell erfassen wir</w:t>
      </w:r>
      <w:r w:rsidR="006D052C">
        <w:rPr>
          <w:rFonts w:cs="Arial"/>
        </w:rPr>
        <w:t xml:space="preserve"> als Unternehmen</w:t>
      </w:r>
      <w:r w:rsidRPr="00B85F68">
        <w:rPr>
          <w:rFonts w:cs="Arial"/>
        </w:rPr>
        <w:t xml:space="preserve"> den Kilometerstand unserer Fahrzeuge einmal wöchentlich</w:t>
      </w:r>
      <w:r w:rsidR="006E4132">
        <w:rPr>
          <w:rFonts w:cs="Arial"/>
        </w:rPr>
        <w:t xml:space="preserve"> </w:t>
      </w:r>
      <w:r w:rsidR="002A1DC5">
        <w:rPr>
          <w:rFonts w:cs="Arial"/>
        </w:rPr>
        <w:t>freitags</w:t>
      </w:r>
      <w:r w:rsidRPr="00B85F68">
        <w:rPr>
          <w:rFonts w:cs="Arial"/>
        </w:rPr>
        <w:t xml:space="preserve"> manuell, indem </w:t>
      </w:r>
      <w:r w:rsidR="007B26D4">
        <w:rPr>
          <w:rFonts w:cs="Arial"/>
        </w:rPr>
        <w:t xml:space="preserve">der </w:t>
      </w:r>
      <w:r w:rsidRPr="00B85F68">
        <w:rPr>
          <w:rFonts w:cs="Arial"/>
        </w:rPr>
        <w:t xml:space="preserve">Fahrer ein Foto des Tachos </w:t>
      </w:r>
      <w:r w:rsidR="00C35AC7" w:rsidRPr="00B85F68">
        <w:rPr>
          <w:rFonts w:cs="Arial"/>
        </w:rPr>
        <w:t xml:space="preserve">per </w:t>
      </w:r>
      <w:r w:rsidR="00C35AC7">
        <w:rPr>
          <w:rFonts w:cs="Arial"/>
        </w:rPr>
        <w:t>Nachricht</w:t>
      </w:r>
      <w:r w:rsidRPr="00B85F68">
        <w:rPr>
          <w:rFonts w:cs="Arial"/>
        </w:rPr>
        <w:t xml:space="preserve"> an d</w:t>
      </w:r>
      <w:r w:rsidR="002207DA">
        <w:rPr>
          <w:rFonts w:cs="Arial"/>
        </w:rPr>
        <w:t>ie</w:t>
      </w:r>
      <w:r w:rsidRPr="00B85F68">
        <w:rPr>
          <w:rFonts w:cs="Arial"/>
        </w:rPr>
        <w:t xml:space="preserve"> zuständigen </w:t>
      </w:r>
      <w:r w:rsidR="002207DA">
        <w:rPr>
          <w:rFonts w:cs="Arial"/>
        </w:rPr>
        <w:t xml:space="preserve">WhatsApp Arbeitsgruppe </w:t>
      </w:r>
      <w:r w:rsidRPr="00B85F68">
        <w:rPr>
          <w:rFonts w:cs="Arial"/>
        </w:rPr>
        <w:t>sende</w:t>
      </w:r>
      <w:r w:rsidR="002207DA">
        <w:rPr>
          <w:rFonts w:cs="Arial"/>
        </w:rPr>
        <w:t>t</w:t>
      </w:r>
      <w:r w:rsidRPr="00B85F68">
        <w:rPr>
          <w:rFonts w:cs="Arial"/>
        </w:rPr>
        <w:t xml:space="preserve">. Diese Informationen </w:t>
      </w:r>
      <w:r w:rsidR="00C35AC7" w:rsidRPr="00B85F68">
        <w:rPr>
          <w:rFonts w:cs="Arial"/>
        </w:rPr>
        <w:t>werden</w:t>
      </w:r>
      <w:r w:rsidR="00F26BB6">
        <w:rPr>
          <w:rFonts w:cs="Arial"/>
        </w:rPr>
        <w:t xml:space="preserve"> im </w:t>
      </w:r>
      <w:r w:rsidR="00684974">
        <w:rPr>
          <w:rFonts w:cs="Arial"/>
        </w:rPr>
        <w:t>C</w:t>
      </w:r>
      <w:r w:rsidR="00F26BB6">
        <w:rPr>
          <w:rFonts w:cs="Arial"/>
        </w:rPr>
        <w:t>hatverlauf</w:t>
      </w:r>
      <w:r w:rsidR="00C35AC7" w:rsidRPr="00B85F68">
        <w:rPr>
          <w:rFonts w:cs="Arial"/>
        </w:rPr>
        <w:t xml:space="preserve"> </w:t>
      </w:r>
      <w:r w:rsidR="00FE06C5">
        <w:rPr>
          <w:rFonts w:cs="Arial"/>
        </w:rPr>
        <w:t>in</w:t>
      </w:r>
      <w:r w:rsidR="00F26BB6">
        <w:rPr>
          <w:rFonts w:cs="Arial"/>
        </w:rPr>
        <w:t xml:space="preserve"> </w:t>
      </w:r>
      <w:r w:rsidR="00FE06C5">
        <w:rPr>
          <w:rFonts w:cs="Arial"/>
        </w:rPr>
        <w:t>WhatsApp</w:t>
      </w:r>
      <w:r w:rsidR="006E4132">
        <w:rPr>
          <w:rFonts w:cs="Arial"/>
        </w:rPr>
        <w:t xml:space="preserve"> </w:t>
      </w:r>
      <w:r w:rsidR="00FE06C5" w:rsidRPr="00B85F68">
        <w:rPr>
          <w:rFonts w:cs="Arial"/>
        </w:rPr>
        <w:t>gespeichert</w:t>
      </w:r>
      <w:r w:rsidR="00FE06C5">
        <w:rPr>
          <w:rFonts w:cs="Arial"/>
        </w:rPr>
        <w:t xml:space="preserve"> (</w:t>
      </w:r>
      <w:r w:rsidR="00C35AC7">
        <w:rPr>
          <w:rFonts w:cs="Arial"/>
        </w:rPr>
        <w:t>Tag</w:t>
      </w:r>
      <w:r w:rsidR="00F26BB6">
        <w:rPr>
          <w:rFonts w:cs="Arial"/>
        </w:rPr>
        <w:t>,</w:t>
      </w:r>
      <w:r w:rsidR="00C35AC7">
        <w:rPr>
          <w:rFonts w:cs="Arial"/>
        </w:rPr>
        <w:t xml:space="preserve"> Datum und Uhrzeit</w:t>
      </w:r>
      <w:r w:rsidR="00FE06C5">
        <w:rPr>
          <w:rFonts w:cs="Arial"/>
        </w:rPr>
        <w:t xml:space="preserve"> usw</w:t>
      </w:r>
      <w:r w:rsidR="00F26BB6">
        <w:rPr>
          <w:rFonts w:cs="Arial"/>
        </w:rPr>
        <w:t>.</w:t>
      </w:r>
      <w:r w:rsidR="00684974">
        <w:rPr>
          <w:rFonts w:cs="Arial"/>
        </w:rPr>
        <w:t>)</w:t>
      </w:r>
      <w:r w:rsidR="00F26BB6">
        <w:rPr>
          <w:rFonts w:cs="Arial"/>
        </w:rPr>
        <w:t xml:space="preserve"> </w:t>
      </w:r>
      <w:r w:rsidR="00F26BB6">
        <w:rPr>
          <w:rFonts w:cs="Arial"/>
        </w:rPr>
        <w:br/>
      </w:r>
      <w:r w:rsidR="00C35AC7">
        <w:rPr>
          <w:rFonts w:cs="Arial"/>
        </w:rPr>
        <w:t xml:space="preserve">Langfristig und </w:t>
      </w:r>
      <w:r w:rsidR="00FE06C5">
        <w:rPr>
          <w:rFonts w:cs="Arial"/>
        </w:rPr>
        <w:t>mit steigenden Aufträgen</w:t>
      </w:r>
      <w:r w:rsidR="006E4132">
        <w:rPr>
          <w:rFonts w:cs="Arial"/>
        </w:rPr>
        <w:t xml:space="preserve"> ist der </w:t>
      </w:r>
      <w:r w:rsidR="002E6CA9">
        <w:rPr>
          <w:rFonts w:cs="Arial"/>
        </w:rPr>
        <w:t>Vorgang</w:t>
      </w:r>
      <w:r w:rsidR="00C35AC7">
        <w:rPr>
          <w:rFonts w:cs="Arial"/>
        </w:rPr>
        <w:t xml:space="preserve"> keine Option mehr</w:t>
      </w:r>
      <w:r w:rsidRPr="00B85F68">
        <w:rPr>
          <w:rFonts w:cs="Arial"/>
        </w:rPr>
        <w:t>.</w:t>
      </w:r>
      <w:r w:rsidR="00FE06C5">
        <w:rPr>
          <w:rFonts w:cs="Arial"/>
        </w:rPr>
        <w:br/>
      </w:r>
      <w:r w:rsidRPr="00B85F68">
        <w:rPr>
          <w:rFonts w:cs="Arial"/>
        </w:rPr>
        <w:t xml:space="preserve">Es existiert </w:t>
      </w:r>
      <w:r w:rsidR="00C6422D">
        <w:rPr>
          <w:rFonts w:cs="Arial"/>
        </w:rPr>
        <w:t xml:space="preserve">auch </w:t>
      </w:r>
      <w:r w:rsidRPr="00B85F68">
        <w:rPr>
          <w:rFonts w:cs="Arial"/>
        </w:rPr>
        <w:t>keine digitale Übersicht</w:t>
      </w:r>
      <w:r w:rsidR="00C35AC7">
        <w:rPr>
          <w:rFonts w:cs="Arial"/>
        </w:rPr>
        <w:t xml:space="preserve"> wie z.b eine Webanwendung</w:t>
      </w:r>
      <w:r w:rsidRPr="00B85F68">
        <w:rPr>
          <w:rFonts w:cs="Arial"/>
        </w:rPr>
        <w:t xml:space="preserve"> über die Fahrzeughistorie, wodurch Informationen zu Wartungsarbeiten, Ölwechseln </w:t>
      </w:r>
      <w:r w:rsidR="00744EB0">
        <w:rPr>
          <w:rFonts w:cs="Arial"/>
        </w:rPr>
        <w:t xml:space="preserve">TÜV </w:t>
      </w:r>
      <w:r w:rsidRPr="00B85F68">
        <w:rPr>
          <w:rFonts w:cs="Arial"/>
        </w:rPr>
        <w:t xml:space="preserve">oder Reparaturen nicht dokumentiert oder nachverfolgbar sind. Die Verwaltung der Fahrzeugdaten erfolgt somit rein manuell und ist fehleranfällig, unübersichtlich und zeitaufwendig. Darüber hinaus gibt es keine automatisierten Hinweise oder Benachrichtigungen bei anstehenden Wartungen oder notwendigen Prüfungen, </w:t>
      </w:r>
      <w:r w:rsidR="00231F3C">
        <w:rPr>
          <w:rFonts w:cs="Arial"/>
        </w:rPr>
        <w:br/>
      </w:r>
      <w:r w:rsidRPr="00B85F68">
        <w:rPr>
          <w:rFonts w:cs="Arial"/>
        </w:rPr>
        <w:lastRenderedPageBreak/>
        <w:t xml:space="preserve">was das Risiko verpasster Fristen </w:t>
      </w:r>
      <w:r w:rsidR="00DB14FA" w:rsidRPr="00B85F68">
        <w:rPr>
          <w:rFonts w:cs="Arial"/>
        </w:rPr>
        <w:t>erhöht.</w:t>
      </w:r>
      <w:r w:rsidR="00C35AC7">
        <w:rPr>
          <w:rFonts w:cs="Arial"/>
        </w:rPr>
        <w:br/>
      </w:r>
      <w:r w:rsidR="00DB14FA" w:rsidRPr="00B85F68">
        <w:rPr>
          <w:rFonts w:cs="Arial"/>
        </w:rPr>
        <w:t xml:space="preserve">Es ist </w:t>
      </w:r>
      <w:r w:rsidR="00C35AC7">
        <w:rPr>
          <w:rFonts w:cs="Arial"/>
        </w:rPr>
        <w:t xml:space="preserve">für uns </w:t>
      </w:r>
      <w:r w:rsidR="00DB14FA" w:rsidRPr="00B85F68">
        <w:rPr>
          <w:rFonts w:cs="Arial"/>
        </w:rPr>
        <w:t xml:space="preserve">wichtig zu wissen wann genau Inspektionen und Wartungen </w:t>
      </w:r>
      <w:r w:rsidR="006901D6" w:rsidRPr="00B85F68">
        <w:rPr>
          <w:rFonts w:cs="Arial"/>
        </w:rPr>
        <w:t>stattfinden</w:t>
      </w:r>
      <w:r w:rsidR="0039051A">
        <w:rPr>
          <w:rFonts w:cs="Arial"/>
        </w:rPr>
        <w:t>,</w:t>
      </w:r>
      <w:r w:rsidR="006901D6" w:rsidRPr="00B85F68">
        <w:rPr>
          <w:rFonts w:cs="Arial"/>
        </w:rPr>
        <w:t xml:space="preserve"> um</w:t>
      </w:r>
      <w:r w:rsidR="00DB14FA" w:rsidRPr="00B85F68">
        <w:rPr>
          <w:rFonts w:cs="Arial"/>
        </w:rPr>
        <w:t xml:space="preserve"> fristgerechte Erinnerung Mails zu versenden damit die Fristen eingehalten werden können</w:t>
      </w:r>
      <w:r w:rsidR="00684974">
        <w:rPr>
          <w:rFonts w:cs="Arial"/>
        </w:rPr>
        <w:t xml:space="preserve"> und somit auch die Verkehrssicherheit der Fahrzeuge gegeben ist</w:t>
      </w:r>
      <w:r w:rsidR="00DB14FA" w:rsidRPr="00B85F68">
        <w:rPr>
          <w:rFonts w:cs="Arial"/>
        </w:rPr>
        <w:t>.</w:t>
      </w:r>
    </w:p>
    <w:p w14:paraId="1DE6ED23" w14:textId="77777777" w:rsidR="00AD76D1" w:rsidRPr="00B85F68" w:rsidRDefault="00744EB0" w:rsidP="007E6B73">
      <w:pPr>
        <w:pStyle w:val="berschrift1"/>
      </w:pPr>
      <w:r w:rsidRPr="00B85F68">
        <w:t>4. Soll-Zustand</w:t>
      </w:r>
    </w:p>
    <w:p w14:paraId="661717C7" w14:textId="6C3475EA" w:rsidR="002A1DC5" w:rsidRDefault="00961349" w:rsidP="00961349">
      <w:pPr>
        <w:rPr>
          <w:rFonts w:cs="Arial"/>
        </w:rPr>
      </w:pPr>
      <w:r w:rsidRPr="00B85F68">
        <w:rPr>
          <w:rFonts w:cs="Arial"/>
        </w:rPr>
        <w:t xml:space="preserve">Ziel ist die Einführung einer webbasierten Anwendung, die eine zentrale und strukturierte </w:t>
      </w:r>
      <w:r w:rsidR="00E34FDB">
        <w:rPr>
          <w:rFonts w:cs="Arial"/>
        </w:rPr>
        <w:t>Erfassung</w:t>
      </w:r>
      <w:r w:rsidR="00F26BB6">
        <w:rPr>
          <w:rFonts w:cs="Arial"/>
        </w:rPr>
        <w:t xml:space="preserve"> und</w:t>
      </w:r>
      <w:r w:rsidR="00E34FDB">
        <w:rPr>
          <w:rFonts w:cs="Arial"/>
        </w:rPr>
        <w:t xml:space="preserve"> Speicherung</w:t>
      </w:r>
      <w:r w:rsidRPr="00B85F68">
        <w:rPr>
          <w:rFonts w:cs="Arial"/>
        </w:rPr>
        <w:t xml:space="preserve"> aller</w:t>
      </w:r>
      <w:r w:rsidR="00E34FDB">
        <w:rPr>
          <w:rFonts w:cs="Arial"/>
        </w:rPr>
        <w:t xml:space="preserve"> benötigte</w:t>
      </w:r>
      <w:r w:rsidRPr="00B85F68">
        <w:rPr>
          <w:rFonts w:cs="Arial"/>
        </w:rPr>
        <w:t xml:space="preserve"> fahrzeugbezogenen Daten ermöglicht</w:t>
      </w:r>
      <w:r w:rsidR="00C35AC7">
        <w:rPr>
          <w:rFonts w:cs="Arial"/>
        </w:rPr>
        <w:t xml:space="preserve"> und automatisch</w:t>
      </w:r>
      <w:r w:rsidR="009C26E8">
        <w:rPr>
          <w:rFonts w:cs="Arial"/>
        </w:rPr>
        <w:t xml:space="preserve"> </w:t>
      </w:r>
      <w:r w:rsidR="00C35AC7">
        <w:rPr>
          <w:rFonts w:cs="Arial"/>
        </w:rPr>
        <w:t xml:space="preserve">Emails fristgerecht </w:t>
      </w:r>
      <w:r w:rsidR="00FE06C5">
        <w:rPr>
          <w:rFonts w:cs="Arial"/>
        </w:rPr>
        <w:t xml:space="preserve">an Primafahrten Emailadresse </w:t>
      </w:r>
      <w:r w:rsidR="00C35AC7">
        <w:rPr>
          <w:rFonts w:cs="Arial"/>
        </w:rPr>
        <w:t>sendet</w:t>
      </w:r>
      <w:r w:rsidRPr="00B85F68">
        <w:rPr>
          <w:rFonts w:cs="Arial"/>
        </w:rPr>
        <w:t>.</w:t>
      </w:r>
      <w:r w:rsidR="00A4625B">
        <w:rPr>
          <w:rFonts w:cs="Arial"/>
        </w:rPr>
        <w:br/>
      </w:r>
      <w:r w:rsidRPr="00B85F68">
        <w:rPr>
          <w:rFonts w:cs="Arial"/>
        </w:rPr>
        <w:t xml:space="preserve">Disponenten sollen sich über </w:t>
      </w:r>
      <w:r w:rsidR="00C35AC7" w:rsidRPr="00B85F68">
        <w:rPr>
          <w:rFonts w:cs="Arial"/>
        </w:rPr>
        <w:t>ein</w:t>
      </w:r>
      <w:r w:rsidR="00C35AC7">
        <w:rPr>
          <w:rFonts w:cs="Arial"/>
        </w:rPr>
        <w:t xml:space="preserve"> mit Benutzernamen und </w:t>
      </w:r>
      <w:r w:rsidRPr="00B85F68">
        <w:rPr>
          <w:rFonts w:cs="Arial"/>
        </w:rPr>
        <w:t>passwortgeschütztes Login</w:t>
      </w:r>
      <w:r w:rsidR="00C35AC7">
        <w:rPr>
          <w:rFonts w:cs="Arial"/>
        </w:rPr>
        <w:t xml:space="preserve"> Anmelden.</w:t>
      </w:r>
      <w:r w:rsidR="00FE06C5">
        <w:rPr>
          <w:rFonts w:cs="Arial"/>
        </w:rPr>
        <w:t xml:space="preserve"> </w:t>
      </w:r>
      <w:r w:rsidR="00C35AC7">
        <w:rPr>
          <w:rFonts w:cs="Arial"/>
        </w:rPr>
        <w:t xml:space="preserve">Über </w:t>
      </w:r>
      <w:r w:rsidRPr="00B85F68">
        <w:rPr>
          <w:rFonts w:cs="Arial"/>
        </w:rPr>
        <w:t>ein Dashboard</w:t>
      </w:r>
      <w:r w:rsidR="00C35AC7">
        <w:rPr>
          <w:rFonts w:cs="Arial"/>
        </w:rPr>
        <w:t xml:space="preserve"> als H</w:t>
      </w:r>
      <w:r w:rsidR="009C26E8">
        <w:rPr>
          <w:rFonts w:cs="Arial"/>
        </w:rPr>
        <w:t>auptfenster</w:t>
      </w:r>
      <w:r w:rsidRPr="00B85F68">
        <w:rPr>
          <w:rFonts w:cs="Arial"/>
        </w:rPr>
        <w:t xml:space="preserve"> </w:t>
      </w:r>
      <w:r w:rsidR="009C26E8">
        <w:rPr>
          <w:rFonts w:cs="Arial"/>
        </w:rPr>
        <w:t>soll es</w:t>
      </w:r>
      <w:r w:rsidR="00FE06C5">
        <w:rPr>
          <w:rFonts w:cs="Arial"/>
        </w:rPr>
        <w:t xml:space="preserve"> möglich sein Hyperlink per E-Mail zu versenden.</w:t>
      </w:r>
      <w:r w:rsidR="009C26E8">
        <w:rPr>
          <w:rFonts w:cs="Arial"/>
        </w:rPr>
        <w:t xml:space="preserve"> </w:t>
      </w:r>
      <w:r w:rsidR="00FE06C5">
        <w:rPr>
          <w:rFonts w:cs="Arial"/>
        </w:rPr>
        <w:t>J</w:t>
      </w:r>
      <w:r w:rsidRPr="00B85F68">
        <w:rPr>
          <w:rFonts w:cs="Arial"/>
        </w:rPr>
        <w:t>edes Fahrzeug mit seinen Stamm</w:t>
      </w:r>
      <w:r w:rsidR="009C26E8">
        <w:rPr>
          <w:rFonts w:cs="Arial"/>
        </w:rPr>
        <w:t xml:space="preserve"> D</w:t>
      </w:r>
      <w:r w:rsidRPr="00B85F68">
        <w:rPr>
          <w:rFonts w:cs="Arial"/>
        </w:rPr>
        <w:t xml:space="preserve">aten, dem aktuellen Kilometerstand sowie der Wartungshistorie </w:t>
      </w:r>
      <w:r w:rsidR="00FE06C5">
        <w:rPr>
          <w:rFonts w:cs="Arial"/>
        </w:rPr>
        <w:t>soll erfasst werden</w:t>
      </w:r>
      <w:r w:rsidRPr="00B85F68">
        <w:rPr>
          <w:rFonts w:cs="Arial"/>
        </w:rPr>
        <w:t>.</w:t>
      </w:r>
      <w:r w:rsidR="00FE06C5">
        <w:rPr>
          <w:rFonts w:cs="Arial"/>
        </w:rPr>
        <w:t xml:space="preserve"> Wichtig ist das b</w:t>
      </w:r>
      <w:r w:rsidR="00E34FDB" w:rsidRPr="00E34FDB">
        <w:rPr>
          <w:rFonts w:cs="Arial"/>
        </w:rPr>
        <w:t xml:space="preserve">ei bevorstehenden Wartungen, Ölwechsel, TÜV oder anderen relevanten Ereignissen </w:t>
      </w:r>
      <w:r w:rsidR="009666F3">
        <w:rPr>
          <w:rFonts w:cs="Arial"/>
        </w:rPr>
        <w:t xml:space="preserve">soll </w:t>
      </w:r>
      <w:r w:rsidR="00E34FDB" w:rsidRPr="00E34FDB">
        <w:rPr>
          <w:rFonts w:cs="Arial"/>
        </w:rPr>
        <w:t>der Disponent automatisch per E-Mail benachrichtigt</w:t>
      </w:r>
      <w:r w:rsidR="009666F3">
        <w:rPr>
          <w:rFonts w:cs="Arial"/>
        </w:rPr>
        <w:t xml:space="preserve"> werden</w:t>
      </w:r>
      <w:r w:rsidR="00E34FDB" w:rsidRPr="00E34FDB">
        <w:rPr>
          <w:rFonts w:cs="Arial"/>
        </w:rPr>
        <w:t>.</w:t>
      </w:r>
    </w:p>
    <w:p w14:paraId="339C8F70" w14:textId="375C6FD0" w:rsidR="00FC6C96" w:rsidRDefault="00FC6C96" w:rsidP="00961349">
      <w:pPr>
        <w:rPr>
          <w:rFonts w:cs="Arial"/>
        </w:rPr>
      </w:pPr>
      <w:r w:rsidRPr="00FC6C96">
        <w:rPr>
          <w:rFonts w:cs="Arial"/>
        </w:rPr>
        <w:t>Die Anwendung ist für den Einsatz durch mehrere Fahrer vorgesehen, ohne dass eine Registrierung erforderlich ist. Die Identifikation erfolgt über Einmal-Links, die durch den Disponenten gesteuert werden.</w:t>
      </w:r>
    </w:p>
    <w:p w14:paraId="05F073DE" w14:textId="7B10AAE7" w:rsidR="00961349" w:rsidRDefault="002A1DC5" w:rsidP="00961349">
      <w:pPr>
        <w:rPr>
          <w:rFonts w:cs="Arial"/>
        </w:rPr>
      </w:pPr>
      <w:r>
        <w:rPr>
          <w:rFonts w:cs="Arial"/>
        </w:rPr>
        <w:t>Der Disponent erstellt ein Hyperlink und sendet dies an den Fahrer als E-Mail.</w:t>
      </w:r>
      <w:r w:rsidR="002024EB">
        <w:rPr>
          <w:rFonts w:cs="Arial"/>
        </w:rPr>
        <w:br/>
      </w:r>
      <w:r>
        <w:rPr>
          <w:rFonts w:cs="Arial"/>
        </w:rPr>
        <w:t>D</w:t>
      </w:r>
      <w:r w:rsidR="0012466C">
        <w:rPr>
          <w:rFonts w:cs="Arial"/>
        </w:rPr>
        <w:t xml:space="preserve">er </w:t>
      </w:r>
      <w:r w:rsidR="00FE06C5">
        <w:rPr>
          <w:rFonts w:cs="Arial"/>
        </w:rPr>
        <w:t>Fahrer öffnet den</w:t>
      </w:r>
      <w:r w:rsidR="0012466C">
        <w:rPr>
          <w:rFonts w:cs="Arial"/>
        </w:rPr>
        <w:t xml:space="preserve"> gesendeten</w:t>
      </w:r>
      <w:r w:rsidR="00FE06C5">
        <w:rPr>
          <w:rFonts w:cs="Arial"/>
        </w:rPr>
        <w:t xml:space="preserve"> Hyperlink und </w:t>
      </w:r>
      <w:r w:rsidR="006A7453">
        <w:rPr>
          <w:rFonts w:cs="Arial"/>
        </w:rPr>
        <w:t>bekomm</w:t>
      </w:r>
      <w:r w:rsidR="009666F3">
        <w:rPr>
          <w:rFonts w:cs="Arial"/>
        </w:rPr>
        <w:t>t Eingabefelder</w:t>
      </w:r>
      <w:r w:rsidR="00961349" w:rsidRPr="00B85F68">
        <w:rPr>
          <w:rFonts w:cs="Arial"/>
        </w:rPr>
        <w:t xml:space="preserve"> </w:t>
      </w:r>
      <w:r w:rsidR="009666F3">
        <w:rPr>
          <w:rFonts w:cs="Arial"/>
        </w:rPr>
        <w:t>mit</w:t>
      </w:r>
      <w:r w:rsidR="00961349" w:rsidRPr="00B85F68">
        <w:rPr>
          <w:rFonts w:cs="Arial"/>
        </w:rPr>
        <w:t xml:space="preserve"> Kilometerstand</w:t>
      </w:r>
      <w:r w:rsidR="00FE06C5">
        <w:rPr>
          <w:rFonts w:cs="Arial"/>
        </w:rPr>
        <w:t xml:space="preserve"> </w:t>
      </w:r>
      <w:r>
        <w:rPr>
          <w:rFonts w:cs="Arial"/>
        </w:rPr>
        <w:t>und Namen</w:t>
      </w:r>
      <w:r w:rsidR="00E55733">
        <w:rPr>
          <w:rFonts w:cs="Arial"/>
        </w:rPr>
        <w:t xml:space="preserve"> als Pflicht und </w:t>
      </w:r>
      <w:r w:rsidR="00961349" w:rsidRPr="00B85F68">
        <w:rPr>
          <w:rFonts w:cs="Arial"/>
        </w:rPr>
        <w:t>optional</w:t>
      </w:r>
      <w:r>
        <w:rPr>
          <w:rFonts w:cs="Arial"/>
        </w:rPr>
        <w:t xml:space="preserve"> </w:t>
      </w:r>
      <w:r w:rsidR="00961349" w:rsidRPr="00B85F68">
        <w:rPr>
          <w:rFonts w:cs="Arial"/>
        </w:rPr>
        <w:t>mit eine</w:t>
      </w:r>
      <w:r w:rsidR="00AB207C">
        <w:rPr>
          <w:rFonts w:cs="Arial"/>
        </w:rPr>
        <w:t>m</w:t>
      </w:r>
      <w:r w:rsidR="009666F3">
        <w:rPr>
          <w:rFonts w:cs="Arial"/>
        </w:rPr>
        <w:t xml:space="preserve"> live</w:t>
      </w:r>
      <w:r w:rsidR="00961349" w:rsidRPr="00B85F68">
        <w:rPr>
          <w:rFonts w:cs="Arial"/>
        </w:rPr>
        <w:t xml:space="preserve"> Foto</w:t>
      </w:r>
      <w:r>
        <w:rPr>
          <w:rFonts w:cs="Arial"/>
        </w:rPr>
        <w:t xml:space="preserve"> </w:t>
      </w:r>
      <w:r w:rsidR="00AB207C">
        <w:rPr>
          <w:rFonts w:cs="Arial"/>
        </w:rPr>
        <w:t xml:space="preserve">Funktion das tracken per </w:t>
      </w:r>
      <w:r w:rsidR="00E55733">
        <w:rPr>
          <w:rFonts w:cs="Arial"/>
        </w:rPr>
        <w:t>Foto belegen</w:t>
      </w:r>
      <w:r w:rsidR="00FE06C5">
        <w:rPr>
          <w:rFonts w:cs="Arial"/>
        </w:rPr>
        <w:t xml:space="preserve"> zu</w:t>
      </w:r>
      <w:r w:rsidR="00961349" w:rsidRPr="00B85F68">
        <w:rPr>
          <w:rFonts w:cs="Arial"/>
        </w:rPr>
        <w:t xml:space="preserve"> können</w:t>
      </w:r>
      <w:r w:rsidR="0012466C">
        <w:rPr>
          <w:rFonts w:cs="Arial"/>
        </w:rPr>
        <w:t xml:space="preserve"> </w:t>
      </w:r>
      <w:r w:rsidR="00E55733">
        <w:rPr>
          <w:rFonts w:cs="Arial"/>
        </w:rPr>
        <w:t xml:space="preserve">also </w:t>
      </w:r>
      <w:r w:rsidR="0012466C">
        <w:rPr>
          <w:rFonts w:cs="Arial"/>
        </w:rPr>
        <w:t>(Fotobeweis)</w:t>
      </w:r>
      <w:r w:rsidR="00E55733">
        <w:rPr>
          <w:rFonts w:cs="Arial"/>
        </w:rPr>
        <w:t xml:space="preserve"> gegeben</w:t>
      </w:r>
      <w:r w:rsidR="00ED2B26">
        <w:rPr>
          <w:rFonts w:cs="Arial"/>
        </w:rPr>
        <w:t>.</w:t>
      </w:r>
      <w:r w:rsidR="00E55733">
        <w:rPr>
          <w:rFonts w:cs="Arial"/>
        </w:rPr>
        <w:t xml:space="preserve"> </w:t>
      </w:r>
      <w:r w:rsidR="00ED2B26">
        <w:rPr>
          <w:rFonts w:cs="Arial"/>
        </w:rPr>
        <w:t>I</w:t>
      </w:r>
      <w:r w:rsidR="00E55733">
        <w:rPr>
          <w:rFonts w:cs="Arial"/>
        </w:rPr>
        <w:t xml:space="preserve">n </w:t>
      </w:r>
      <w:r w:rsidR="00480F4C">
        <w:rPr>
          <w:rFonts w:cs="Arial"/>
        </w:rPr>
        <w:t>Zukunft</w:t>
      </w:r>
      <w:r w:rsidR="00E55733">
        <w:rPr>
          <w:rFonts w:cs="Arial"/>
        </w:rPr>
        <w:t xml:space="preserve"> </w:t>
      </w:r>
      <w:r w:rsidR="00480F4C">
        <w:rPr>
          <w:rFonts w:cs="Arial"/>
        </w:rPr>
        <w:t>sollte</w:t>
      </w:r>
      <w:r w:rsidR="00E55733">
        <w:rPr>
          <w:rFonts w:cs="Arial"/>
        </w:rPr>
        <w:t xml:space="preserve"> das Live Foto verfahren dann auf Pflicht gesetzt werden aber dies ist nicht </w:t>
      </w:r>
      <w:r w:rsidR="00E2010C">
        <w:rPr>
          <w:rFonts w:cs="Arial"/>
        </w:rPr>
        <w:t xml:space="preserve">Teil </w:t>
      </w:r>
      <w:r w:rsidR="00E55733">
        <w:rPr>
          <w:rFonts w:cs="Arial"/>
        </w:rPr>
        <w:t>des Projektes</w:t>
      </w:r>
      <w:r>
        <w:rPr>
          <w:rFonts w:cs="Arial"/>
        </w:rPr>
        <w:t>.</w:t>
      </w:r>
      <w:r w:rsidR="002024EB">
        <w:rPr>
          <w:rFonts w:cs="Arial"/>
        </w:rPr>
        <w:br/>
      </w:r>
      <w:r w:rsidR="00E34FDB">
        <w:rPr>
          <w:rFonts w:cs="Arial"/>
        </w:rPr>
        <w:t>Somit können a</w:t>
      </w:r>
      <w:r w:rsidR="00961349" w:rsidRPr="00B85F68">
        <w:rPr>
          <w:rFonts w:cs="Arial"/>
        </w:rPr>
        <w:t>lle</w:t>
      </w:r>
      <w:r w:rsidR="002024EB">
        <w:rPr>
          <w:rFonts w:cs="Arial"/>
        </w:rPr>
        <w:t xml:space="preserve"> </w:t>
      </w:r>
      <w:r w:rsidR="00961349" w:rsidRPr="00B85F68">
        <w:rPr>
          <w:rFonts w:cs="Arial"/>
        </w:rPr>
        <w:t>Einträge in einer zentralen Datenbank gespeichert</w:t>
      </w:r>
      <w:r w:rsidR="00E34FDB">
        <w:rPr>
          <w:rFonts w:cs="Arial"/>
        </w:rPr>
        <w:t xml:space="preserve"> werden</w:t>
      </w:r>
      <w:r w:rsidR="00961349" w:rsidRPr="00B85F68">
        <w:rPr>
          <w:rFonts w:cs="Arial"/>
        </w:rPr>
        <w:t xml:space="preserve"> und stehen für spätere</w:t>
      </w:r>
      <w:r w:rsidR="00E34FDB">
        <w:rPr>
          <w:rFonts w:cs="Arial"/>
        </w:rPr>
        <w:t xml:space="preserve"> </w:t>
      </w:r>
      <w:r w:rsidR="00961349" w:rsidRPr="00B85F68">
        <w:rPr>
          <w:rFonts w:cs="Arial"/>
        </w:rPr>
        <w:t>Auswertungen oder Nachverfolgungen zur Verfügung.</w:t>
      </w:r>
      <w:r w:rsidR="002024EB">
        <w:rPr>
          <w:rFonts w:cs="Arial"/>
        </w:rPr>
        <w:br/>
      </w:r>
      <w:r w:rsidR="0090446B">
        <w:rPr>
          <w:rFonts w:cs="Arial"/>
        </w:rPr>
        <w:t xml:space="preserve">Dadurch </w:t>
      </w:r>
      <w:r w:rsidR="00961349" w:rsidRPr="00B85F68">
        <w:rPr>
          <w:rFonts w:cs="Arial"/>
        </w:rPr>
        <w:t>wird der</w:t>
      </w:r>
      <w:r w:rsidR="002024EB">
        <w:rPr>
          <w:rFonts w:cs="Arial"/>
        </w:rPr>
        <w:t xml:space="preserve"> </w:t>
      </w:r>
      <w:r w:rsidR="00961349" w:rsidRPr="00B85F68">
        <w:rPr>
          <w:rFonts w:cs="Arial"/>
        </w:rPr>
        <w:t xml:space="preserve">Verwaltungsaufwand reduziert, die Datenqualität verbessert </w:t>
      </w:r>
      <w:r w:rsidR="00C92107" w:rsidRPr="00B85F68">
        <w:rPr>
          <w:rFonts w:cs="Arial"/>
        </w:rPr>
        <w:t>und Sicherheit</w:t>
      </w:r>
      <w:r w:rsidR="00961349" w:rsidRPr="00B85F68">
        <w:rPr>
          <w:rFonts w:cs="Arial"/>
        </w:rPr>
        <w:t xml:space="preserve"> sowie die Zuverlässigkeit der Fahrzeuge erhöht.</w:t>
      </w:r>
    </w:p>
    <w:p w14:paraId="10D3B51C" w14:textId="6B3B8644" w:rsidR="00744EB0" w:rsidRPr="002024EB" w:rsidRDefault="002024EB" w:rsidP="007E6B73">
      <w:pPr>
        <w:pStyle w:val="berschrift1"/>
      </w:pPr>
      <w:r w:rsidRPr="002024EB">
        <w:t>5</w:t>
      </w:r>
      <w:r w:rsidR="0019109C" w:rsidRPr="002024EB">
        <w:t xml:space="preserve">. </w:t>
      </w:r>
      <w:r w:rsidR="0019109C" w:rsidRPr="0019109C">
        <w:t>Aufwandsschätzung</w:t>
      </w:r>
    </w:p>
    <w:p w14:paraId="32D4121E" w14:textId="21AB4D85" w:rsidR="006D4E2E" w:rsidRDefault="0019109C" w:rsidP="0019109C">
      <w:pPr>
        <w:rPr>
          <w:rFonts w:cs="Arial"/>
        </w:rPr>
      </w:pPr>
      <w:r w:rsidRPr="002024EB">
        <w:rPr>
          <w:rFonts w:cs="Arial"/>
        </w:rPr>
        <w:t xml:space="preserve">Die Umsetzung erfolgt im Rahmen des Praktikums durch </w:t>
      </w:r>
      <w:r w:rsidR="00793337">
        <w:rPr>
          <w:rFonts w:cs="Arial"/>
        </w:rPr>
        <w:t>den Praktikanten</w:t>
      </w:r>
      <w:r w:rsidRPr="002024EB">
        <w:rPr>
          <w:rFonts w:cs="Arial"/>
        </w:rPr>
        <w:t xml:space="preserve"> </w:t>
      </w:r>
      <w:r w:rsidR="00057859">
        <w:rPr>
          <w:rFonts w:cs="Arial"/>
        </w:rPr>
        <w:br/>
      </w:r>
      <w:r w:rsidRPr="002024EB">
        <w:rPr>
          <w:rFonts w:cs="Arial"/>
        </w:rPr>
        <w:t>Serhat Karadeniz.</w:t>
      </w:r>
      <w:r w:rsidR="002024EB">
        <w:rPr>
          <w:rFonts w:cs="Arial"/>
        </w:rPr>
        <w:br/>
      </w:r>
      <w:r w:rsidRPr="002024EB">
        <w:rPr>
          <w:rFonts w:cs="Arial"/>
        </w:rPr>
        <w:t>Als Entwicklungsumgebung wird Python mit Fast API sowie MySQL verwendet</w:t>
      </w:r>
      <w:r w:rsidR="00040CEA">
        <w:rPr>
          <w:rFonts w:cs="Arial"/>
        </w:rPr>
        <w:t xml:space="preserve"> sowie Lokal getestet</w:t>
      </w:r>
      <w:r w:rsidRPr="002024EB">
        <w:rPr>
          <w:rFonts w:cs="Arial"/>
        </w:rPr>
        <w:t>.</w:t>
      </w:r>
      <w:r w:rsidR="00057859">
        <w:rPr>
          <w:rFonts w:cs="Arial"/>
        </w:rPr>
        <w:br/>
      </w:r>
      <w:r w:rsidRPr="002024EB">
        <w:rPr>
          <w:rFonts w:cs="Arial"/>
        </w:rPr>
        <w:t xml:space="preserve">Alle Tools sind Open Source, es fallen </w:t>
      </w:r>
      <w:r w:rsidR="00B00F1F">
        <w:rPr>
          <w:rFonts w:cs="Arial"/>
        </w:rPr>
        <w:t xml:space="preserve">lediglich Microsoft </w:t>
      </w:r>
      <w:r w:rsidRPr="002024EB">
        <w:rPr>
          <w:rFonts w:cs="Arial"/>
        </w:rPr>
        <w:t xml:space="preserve">Lizenzkosten </w:t>
      </w:r>
      <w:r w:rsidR="00B00F1F">
        <w:rPr>
          <w:rFonts w:cs="Arial"/>
        </w:rPr>
        <w:t>und Kleinigkeiten wie Verpflegung an die jedoch nicht betrachtet</w:t>
      </w:r>
      <w:r w:rsidR="00C34BB0">
        <w:rPr>
          <w:rFonts w:cs="Arial"/>
        </w:rPr>
        <w:t xml:space="preserve"> werden</w:t>
      </w:r>
      <w:r w:rsidRPr="002024EB">
        <w:rPr>
          <w:rFonts w:cs="Arial"/>
        </w:rPr>
        <w:t>.</w:t>
      </w:r>
      <w:r w:rsidR="00057859">
        <w:rPr>
          <w:rFonts w:cs="Arial"/>
        </w:rPr>
        <w:br/>
      </w:r>
      <w:r w:rsidR="002024EB">
        <w:rPr>
          <w:rFonts w:cs="Arial"/>
        </w:rPr>
        <w:br/>
      </w:r>
      <w:r w:rsidRPr="002024EB">
        <w:rPr>
          <w:rFonts w:cs="Arial"/>
        </w:rPr>
        <w:t xml:space="preserve">Aufwand geschätzt: ca. </w:t>
      </w:r>
      <w:r w:rsidR="0071613B" w:rsidRPr="002024EB">
        <w:rPr>
          <w:rFonts w:cs="Arial"/>
        </w:rPr>
        <w:t>8</w:t>
      </w:r>
      <w:r w:rsidRPr="002024EB">
        <w:rPr>
          <w:rFonts w:cs="Arial"/>
        </w:rPr>
        <w:t>0 Stunden, aufgeteilt in Analyse, Umsetzung, Test</w:t>
      </w:r>
      <w:r w:rsidR="0071613B" w:rsidRPr="002024EB">
        <w:rPr>
          <w:rFonts w:cs="Arial"/>
        </w:rPr>
        <w:t>en</w:t>
      </w:r>
      <w:r w:rsidRPr="002024EB">
        <w:rPr>
          <w:rFonts w:cs="Arial"/>
        </w:rPr>
        <w:t xml:space="preserve"> und Dokumentation.</w:t>
      </w:r>
      <w:r w:rsidR="002024EB">
        <w:rPr>
          <w:rFonts w:cs="Arial"/>
        </w:rPr>
        <w:br/>
      </w:r>
      <w:r w:rsidRPr="002024EB">
        <w:rPr>
          <w:rFonts w:cs="Arial"/>
        </w:rPr>
        <w:t>Optional anfallende Kosten durch spätere Nutzung von OBD2-Geräten</w:t>
      </w:r>
      <w:r w:rsidR="00057859">
        <w:rPr>
          <w:rFonts w:cs="Arial"/>
        </w:rPr>
        <w:t>,</w:t>
      </w:r>
      <w:r w:rsidRPr="002024EB">
        <w:rPr>
          <w:rFonts w:cs="Arial"/>
        </w:rPr>
        <w:t xml:space="preserve"> werden</w:t>
      </w:r>
      <w:r w:rsidR="00B00F1F">
        <w:rPr>
          <w:rFonts w:cs="Arial"/>
        </w:rPr>
        <w:t xml:space="preserve"> ebenfalls</w:t>
      </w:r>
      <w:r w:rsidRPr="002024EB">
        <w:rPr>
          <w:rFonts w:cs="Arial"/>
        </w:rPr>
        <w:t xml:space="preserve"> nicht betrachtet</w:t>
      </w:r>
      <w:r w:rsidR="00733481">
        <w:rPr>
          <w:rFonts w:cs="Arial"/>
        </w:rPr>
        <w:t>(nicht teil des Projektes)</w:t>
      </w:r>
      <w:r w:rsidRPr="002024EB">
        <w:rPr>
          <w:rFonts w:cs="Arial"/>
        </w:rPr>
        <w:t>.</w:t>
      </w:r>
    </w:p>
    <w:p w14:paraId="7CC6907B" w14:textId="04B6933F" w:rsidR="00392295" w:rsidRDefault="00392295" w:rsidP="007E6B73">
      <w:pPr>
        <w:pStyle w:val="berschrift1"/>
      </w:pPr>
      <w:r>
        <w:lastRenderedPageBreak/>
        <w:t>6</w:t>
      </w:r>
      <w:r w:rsidRPr="00B85F68">
        <w:t>. Anforderungen</w:t>
      </w:r>
      <w:r>
        <w:t xml:space="preserve"> an das System</w:t>
      </w:r>
    </w:p>
    <w:p w14:paraId="68A1B166" w14:textId="77777777" w:rsidR="00392295" w:rsidRPr="00E00D00" w:rsidRDefault="00392295" w:rsidP="00392295">
      <w:pPr>
        <w:pStyle w:val="berschrift2"/>
        <w:numPr>
          <w:ilvl w:val="0"/>
          <w:numId w:val="15"/>
        </w:numPr>
        <w:tabs>
          <w:tab w:val="num" w:pos="1080"/>
        </w:tabs>
        <w:ind w:left="1080"/>
        <w:rPr>
          <w:rFonts w:cs="Arial"/>
        </w:rPr>
      </w:pPr>
      <w:r w:rsidRPr="00E00D00">
        <w:rPr>
          <w:rFonts w:cs="Arial"/>
        </w:rPr>
        <w:t>6.1 Muss-Kriterien</w:t>
      </w:r>
    </w:p>
    <w:tbl>
      <w:tblPr>
        <w:tblStyle w:val="Tabellenrast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9889"/>
      </w:tblGrid>
      <w:tr w:rsidR="00392295" w:rsidRPr="00B85F68" w14:paraId="379E6FA8" w14:textId="77777777" w:rsidTr="000B0E1E">
        <w:trPr>
          <w:trHeight w:val="460"/>
        </w:trPr>
        <w:tc>
          <w:tcPr>
            <w:tcW w:w="9889" w:type="dxa"/>
            <w:shd w:val="clear" w:color="auto" w:fill="FFFFFF" w:themeFill="background1"/>
          </w:tcPr>
          <w:p w14:paraId="1E1F737E" w14:textId="77777777" w:rsidR="00392295" w:rsidRPr="00B85F68" w:rsidRDefault="00392295" w:rsidP="00392295">
            <w:pPr>
              <w:pStyle w:val="Listenabsatz"/>
              <w:numPr>
                <w:ilvl w:val="0"/>
                <w:numId w:val="12"/>
              </w:numPr>
              <w:rPr>
                <w:rFonts w:cs="Arial"/>
              </w:rPr>
            </w:pPr>
            <w:r w:rsidRPr="00B85F68">
              <w:rPr>
                <w:rFonts w:cs="Arial"/>
              </w:rPr>
              <w:t>Sicherer Login für den Disponenten.</w:t>
            </w:r>
          </w:p>
        </w:tc>
      </w:tr>
      <w:tr w:rsidR="00392295" w:rsidRPr="00B85F68" w14:paraId="10435CCF" w14:textId="77777777" w:rsidTr="000B0E1E">
        <w:trPr>
          <w:trHeight w:val="482"/>
        </w:trPr>
        <w:tc>
          <w:tcPr>
            <w:tcW w:w="9889" w:type="dxa"/>
            <w:shd w:val="clear" w:color="auto" w:fill="FFFFFF" w:themeFill="background1"/>
          </w:tcPr>
          <w:p w14:paraId="542E536D" w14:textId="77777777" w:rsidR="00392295" w:rsidRPr="00B85F68" w:rsidRDefault="00392295" w:rsidP="00392295">
            <w:pPr>
              <w:pStyle w:val="Listenabsatz"/>
              <w:numPr>
                <w:ilvl w:val="0"/>
                <w:numId w:val="12"/>
              </w:numPr>
              <w:rPr>
                <w:rFonts w:cs="Arial"/>
              </w:rPr>
            </w:pPr>
            <w:r w:rsidRPr="00B85F68">
              <w:rPr>
                <w:rFonts w:cs="Arial"/>
              </w:rPr>
              <w:t>Eingabe und Verwaltung aller Fahrzeuge.</w:t>
            </w:r>
          </w:p>
        </w:tc>
      </w:tr>
      <w:tr w:rsidR="00392295" w:rsidRPr="00B85F68" w14:paraId="1C754385" w14:textId="77777777" w:rsidTr="000B0E1E">
        <w:trPr>
          <w:trHeight w:val="460"/>
        </w:trPr>
        <w:tc>
          <w:tcPr>
            <w:tcW w:w="9889" w:type="dxa"/>
            <w:shd w:val="clear" w:color="auto" w:fill="FFFFFF" w:themeFill="background1"/>
          </w:tcPr>
          <w:p w14:paraId="034C2D5F" w14:textId="77777777" w:rsidR="00392295" w:rsidRPr="00B85F68" w:rsidRDefault="00392295" w:rsidP="00392295">
            <w:pPr>
              <w:pStyle w:val="Listenabsatz"/>
              <w:numPr>
                <w:ilvl w:val="0"/>
                <w:numId w:val="12"/>
              </w:numPr>
              <w:rPr>
                <w:rFonts w:cs="Arial"/>
              </w:rPr>
            </w:pPr>
            <w:r w:rsidRPr="00B85F68">
              <w:rPr>
                <w:rFonts w:cs="Arial"/>
              </w:rPr>
              <w:t>Datenbank mit Historie zu Reparaturen, TÜV, Ölwechseln und Kilometerständen.</w:t>
            </w:r>
          </w:p>
        </w:tc>
      </w:tr>
      <w:tr w:rsidR="00392295" w:rsidRPr="00B85F68" w14:paraId="387C8981" w14:textId="77777777" w:rsidTr="000B0E1E">
        <w:trPr>
          <w:trHeight w:val="460"/>
        </w:trPr>
        <w:tc>
          <w:tcPr>
            <w:tcW w:w="9889" w:type="dxa"/>
            <w:shd w:val="clear" w:color="auto" w:fill="FFFFFF" w:themeFill="background1"/>
          </w:tcPr>
          <w:p w14:paraId="59AC0D06" w14:textId="77777777" w:rsidR="00392295" w:rsidRPr="00B85F68" w:rsidRDefault="00392295" w:rsidP="00392295">
            <w:pPr>
              <w:pStyle w:val="Listenabsatz"/>
              <w:numPr>
                <w:ilvl w:val="0"/>
                <w:numId w:val="12"/>
              </w:numPr>
              <w:rPr>
                <w:rFonts w:cs="Arial"/>
              </w:rPr>
            </w:pPr>
            <w:r w:rsidRPr="00B85F68">
              <w:rPr>
                <w:rFonts w:cs="Arial"/>
              </w:rPr>
              <w:t>Wöchentliche Erinnerung für Kilometerstand an Disponenten</w:t>
            </w:r>
            <w:r>
              <w:rPr>
                <w:rFonts w:cs="Arial"/>
              </w:rPr>
              <w:t xml:space="preserve"> per E-Mail</w:t>
            </w:r>
            <w:r w:rsidRPr="00B85F68">
              <w:rPr>
                <w:rFonts w:cs="Arial"/>
              </w:rPr>
              <w:t>.</w:t>
            </w:r>
          </w:p>
        </w:tc>
      </w:tr>
      <w:tr w:rsidR="00392295" w:rsidRPr="00B85F68" w14:paraId="3D2642BF" w14:textId="77777777" w:rsidTr="000B0E1E">
        <w:trPr>
          <w:trHeight w:val="921"/>
        </w:trPr>
        <w:tc>
          <w:tcPr>
            <w:tcW w:w="9889" w:type="dxa"/>
            <w:shd w:val="clear" w:color="auto" w:fill="FFFFFF" w:themeFill="background1"/>
          </w:tcPr>
          <w:p w14:paraId="1CB3EA0A" w14:textId="7B93B475" w:rsidR="00392295" w:rsidRPr="00B85F68" w:rsidRDefault="00392295" w:rsidP="00392295">
            <w:pPr>
              <w:pStyle w:val="Listenabsatz"/>
              <w:numPr>
                <w:ilvl w:val="0"/>
                <w:numId w:val="12"/>
              </w:numPr>
              <w:rPr>
                <w:rFonts w:cs="Arial"/>
              </w:rPr>
            </w:pPr>
            <w:r w:rsidRPr="00B85F68">
              <w:rPr>
                <w:rFonts w:cs="Arial"/>
              </w:rPr>
              <w:t>Automatische Benachrichtigung per E-Mail, wenn ein Ölwechsel</w:t>
            </w:r>
            <w:r>
              <w:rPr>
                <w:rFonts w:cs="Arial"/>
              </w:rPr>
              <w:t>, TÜV oder Wartung</w:t>
            </w:r>
            <w:r w:rsidRPr="00B85F68">
              <w:rPr>
                <w:rFonts w:cs="Arial"/>
              </w:rPr>
              <w:t xml:space="preserve"> in weniger als </w:t>
            </w:r>
            <w:r w:rsidR="00247A56">
              <w:rPr>
                <w:rFonts w:cs="Arial"/>
              </w:rPr>
              <w:t>500</w:t>
            </w:r>
            <w:r w:rsidRPr="00B85F68">
              <w:rPr>
                <w:rFonts w:cs="Arial"/>
              </w:rPr>
              <w:t xml:space="preserve"> km fällig ist oder andere</w:t>
            </w:r>
            <w:r>
              <w:rPr>
                <w:rFonts w:cs="Arial"/>
              </w:rPr>
              <w:t>s</w:t>
            </w:r>
            <w:r w:rsidRPr="00B85F68">
              <w:rPr>
                <w:rFonts w:cs="Arial"/>
              </w:rPr>
              <w:t xml:space="preserve"> bevorstehen.</w:t>
            </w:r>
          </w:p>
        </w:tc>
      </w:tr>
    </w:tbl>
    <w:p w14:paraId="7FDB6D4E" w14:textId="77777777" w:rsidR="00392295" w:rsidRPr="00B85F68" w:rsidRDefault="00392295" w:rsidP="00392295">
      <w:pPr>
        <w:pStyle w:val="berschrift2"/>
        <w:numPr>
          <w:ilvl w:val="0"/>
          <w:numId w:val="15"/>
        </w:numPr>
        <w:tabs>
          <w:tab w:val="num" w:pos="1080"/>
        </w:tabs>
        <w:ind w:left="1080"/>
        <w:rPr>
          <w:rFonts w:cs="Arial"/>
        </w:rPr>
      </w:pPr>
      <w:r>
        <w:rPr>
          <w:rFonts w:cs="Arial"/>
        </w:rPr>
        <w:t>6</w:t>
      </w:r>
      <w:r w:rsidRPr="00B85F68">
        <w:rPr>
          <w:rFonts w:cs="Arial"/>
        </w:rPr>
        <w:t>.2 Kann-Kriterien</w:t>
      </w:r>
    </w:p>
    <w:tbl>
      <w:tblPr>
        <w:tblStyle w:val="Tabellenrast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9889"/>
      </w:tblGrid>
      <w:tr w:rsidR="00392295" w:rsidRPr="00B85F68" w14:paraId="4FBF2A20" w14:textId="77777777" w:rsidTr="000B0E1E">
        <w:trPr>
          <w:trHeight w:val="383"/>
        </w:trPr>
        <w:tc>
          <w:tcPr>
            <w:tcW w:w="9889" w:type="dxa"/>
            <w:shd w:val="clear" w:color="auto" w:fill="FFFFFF" w:themeFill="background1"/>
          </w:tcPr>
          <w:p w14:paraId="1FFD33F6" w14:textId="77777777" w:rsidR="00392295" w:rsidRPr="00B85F68" w:rsidRDefault="00392295" w:rsidP="00392295">
            <w:pPr>
              <w:pStyle w:val="Listenabsatz"/>
              <w:numPr>
                <w:ilvl w:val="0"/>
                <w:numId w:val="13"/>
              </w:numPr>
              <w:rPr>
                <w:rFonts w:cs="Arial"/>
              </w:rPr>
            </w:pPr>
            <w:r w:rsidRPr="00B85F68">
              <w:rPr>
                <w:rFonts w:cs="Arial"/>
              </w:rPr>
              <w:t>Spätere Erweiterung für Live-Daten via OBD2.</w:t>
            </w:r>
          </w:p>
        </w:tc>
      </w:tr>
      <w:tr w:rsidR="00392295" w:rsidRPr="00B85F68" w14:paraId="24BDAACB" w14:textId="77777777" w:rsidTr="000B0E1E">
        <w:trPr>
          <w:trHeight w:val="383"/>
        </w:trPr>
        <w:tc>
          <w:tcPr>
            <w:tcW w:w="9889" w:type="dxa"/>
            <w:shd w:val="clear" w:color="auto" w:fill="FFFFFF" w:themeFill="background1"/>
          </w:tcPr>
          <w:p w14:paraId="73BFEB95" w14:textId="77777777" w:rsidR="00392295" w:rsidRPr="00B85F68" w:rsidRDefault="00392295" w:rsidP="00392295">
            <w:pPr>
              <w:pStyle w:val="Listenabsatz"/>
              <w:numPr>
                <w:ilvl w:val="0"/>
                <w:numId w:val="13"/>
              </w:numPr>
              <w:rPr>
                <w:rFonts w:cs="Arial"/>
              </w:rPr>
            </w:pPr>
            <w:r w:rsidRPr="00B85F68">
              <w:rPr>
                <w:rFonts w:cs="Arial"/>
              </w:rPr>
              <w:t>Mobilgeräte-Anpassung für Fahrerformular.</w:t>
            </w:r>
          </w:p>
        </w:tc>
      </w:tr>
      <w:tr w:rsidR="00392295" w:rsidRPr="00B85F68" w14:paraId="163ED3F3" w14:textId="77777777" w:rsidTr="000B0E1E">
        <w:trPr>
          <w:trHeight w:val="383"/>
        </w:trPr>
        <w:tc>
          <w:tcPr>
            <w:tcW w:w="9889" w:type="dxa"/>
            <w:shd w:val="clear" w:color="auto" w:fill="FFFFFF" w:themeFill="background1"/>
          </w:tcPr>
          <w:p w14:paraId="1B4DE45F" w14:textId="77777777" w:rsidR="00392295" w:rsidRPr="00B85F68" w:rsidRDefault="00392295" w:rsidP="00392295">
            <w:pPr>
              <w:pStyle w:val="Listenabsatz"/>
              <w:numPr>
                <w:ilvl w:val="0"/>
                <w:numId w:val="13"/>
              </w:numPr>
              <w:rPr>
                <w:rFonts w:cs="Arial"/>
              </w:rPr>
            </w:pPr>
            <w:r w:rsidRPr="00B85F68">
              <w:rPr>
                <w:rFonts w:cs="Arial"/>
              </w:rPr>
              <w:t>Erweiterung der Daten</w:t>
            </w:r>
            <w:r>
              <w:rPr>
                <w:rFonts w:cs="Arial"/>
              </w:rPr>
              <w:t>sätze in Tabellen</w:t>
            </w:r>
            <w:r w:rsidRPr="00B85F68">
              <w:rPr>
                <w:rFonts w:cs="Arial"/>
              </w:rPr>
              <w:t xml:space="preserve"> wie z.b (Modell, Kraftstoff, Farbe).</w:t>
            </w:r>
          </w:p>
        </w:tc>
      </w:tr>
      <w:tr w:rsidR="00392295" w:rsidRPr="00B85F68" w14:paraId="0F27523C" w14:textId="77777777" w:rsidTr="000B0E1E">
        <w:trPr>
          <w:trHeight w:val="383"/>
        </w:trPr>
        <w:tc>
          <w:tcPr>
            <w:tcW w:w="9889" w:type="dxa"/>
            <w:shd w:val="clear" w:color="auto" w:fill="FFFFFF" w:themeFill="background1"/>
          </w:tcPr>
          <w:p w14:paraId="0355D70A" w14:textId="77777777" w:rsidR="00392295" w:rsidRPr="00B85F68" w:rsidRDefault="00392295" w:rsidP="00392295">
            <w:pPr>
              <w:pStyle w:val="Listenabsatz"/>
              <w:numPr>
                <w:ilvl w:val="0"/>
                <w:numId w:val="13"/>
              </w:numPr>
              <w:rPr>
                <w:rFonts w:cs="Arial"/>
              </w:rPr>
            </w:pPr>
            <w:r w:rsidRPr="00B85F68">
              <w:rPr>
                <w:rFonts w:cs="Arial"/>
              </w:rPr>
              <w:t>Sicheres Login für Fahrer mit Dashboard Ansicht.</w:t>
            </w:r>
          </w:p>
        </w:tc>
      </w:tr>
      <w:tr w:rsidR="00392295" w:rsidRPr="00B85F68" w14:paraId="44604CD8" w14:textId="77777777" w:rsidTr="000B0E1E">
        <w:trPr>
          <w:trHeight w:val="383"/>
        </w:trPr>
        <w:tc>
          <w:tcPr>
            <w:tcW w:w="9889" w:type="dxa"/>
            <w:shd w:val="clear" w:color="auto" w:fill="FFFFFF" w:themeFill="background1"/>
          </w:tcPr>
          <w:p w14:paraId="728A72BA" w14:textId="77777777" w:rsidR="00392295" w:rsidRPr="00B85F68" w:rsidRDefault="00392295" w:rsidP="00392295">
            <w:pPr>
              <w:pStyle w:val="Listenabsatz"/>
              <w:numPr>
                <w:ilvl w:val="0"/>
                <w:numId w:val="13"/>
              </w:numPr>
              <w:rPr>
                <w:rFonts w:cs="Arial"/>
              </w:rPr>
            </w:pPr>
            <w:r>
              <w:rPr>
                <w:rFonts w:cs="Arial"/>
              </w:rPr>
              <w:t>Benutzerverwaltung von User Rollen und Rechte.</w:t>
            </w:r>
          </w:p>
        </w:tc>
      </w:tr>
      <w:tr w:rsidR="00392295" w:rsidRPr="00B85F68" w14:paraId="2DE69CDA" w14:textId="77777777" w:rsidTr="000B0E1E">
        <w:trPr>
          <w:trHeight w:val="383"/>
        </w:trPr>
        <w:tc>
          <w:tcPr>
            <w:tcW w:w="9889" w:type="dxa"/>
            <w:shd w:val="clear" w:color="auto" w:fill="FFFFFF" w:themeFill="background1"/>
          </w:tcPr>
          <w:p w14:paraId="3D70DD4D" w14:textId="3D6E4A8B" w:rsidR="00392295" w:rsidRPr="00B85F68" w:rsidRDefault="00392295" w:rsidP="00392295">
            <w:pPr>
              <w:pStyle w:val="Listenabsatz"/>
              <w:numPr>
                <w:ilvl w:val="0"/>
                <w:numId w:val="13"/>
              </w:numPr>
              <w:rPr>
                <w:rFonts w:cs="Arial"/>
              </w:rPr>
            </w:pPr>
            <w:r>
              <w:rPr>
                <w:rFonts w:cs="Arial"/>
              </w:rPr>
              <w:t xml:space="preserve">Gps </w:t>
            </w:r>
            <w:r w:rsidR="000B0E1E">
              <w:rPr>
                <w:rFonts w:cs="Arial"/>
              </w:rPr>
              <w:t>Trackings</w:t>
            </w:r>
            <w:r>
              <w:rPr>
                <w:rFonts w:cs="Arial"/>
              </w:rPr>
              <w:t xml:space="preserve"> von Fahrzeugen.</w:t>
            </w:r>
          </w:p>
        </w:tc>
      </w:tr>
    </w:tbl>
    <w:p w14:paraId="2B7326BA" w14:textId="77777777" w:rsidR="00392295" w:rsidRDefault="00392295" w:rsidP="0019109C">
      <w:pPr>
        <w:rPr>
          <w:rFonts w:cs="Arial"/>
        </w:rPr>
      </w:pPr>
    </w:p>
    <w:p w14:paraId="0504C916" w14:textId="77777777" w:rsidR="00556683" w:rsidRPr="00556683" w:rsidRDefault="00392295" w:rsidP="00556683">
      <w:pPr>
        <w:pStyle w:val="StandardWeb"/>
        <w:rPr>
          <w:rFonts w:ascii="Arial" w:hAnsi="Arial" w:cs="Arial"/>
          <w:sz w:val="22"/>
          <w:szCs w:val="22"/>
        </w:rPr>
      </w:pPr>
      <w:r>
        <w:rPr>
          <w:rStyle w:val="berschrift1Zchn"/>
          <w:rFonts w:cs="Arial"/>
        </w:rPr>
        <w:t>7</w:t>
      </w:r>
      <w:r w:rsidR="00B9019F" w:rsidRPr="00B9019F">
        <w:rPr>
          <w:rStyle w:val="berschrift1Zchn"/>
          <w:rFonts w:cs="Arial"/>
          <w:lang w:eastAsia="en-US"/>
        </w:rPr>
        <w:t>. Schnittstellen</w:t>
      </w:r>
      <w:r w:rsidR="00B9019F">
        <w:br/>
      </w:r>
      <w:r w:rsidR="00556683" w:rsidRPr="00556683">
        <w:rPr>
          <w:rFonts w:ascii="Arial" w:hAnsi="Arial" w:cs="Arial"/>
          <w:sz w:val="22"/>
          <w:szCs w:val="22"/>
        </w:rPr>
        <w:t>Die Anwendung soll mit internen und externen Komponenten über geeignete Schnittstellen kommunizieren.</w:t>
      </w:r>
      <w:r w:rsidR="00556683" w:rsidRPr="00556683">
        <w:rPr>
          <w:rFonts w:ascii="Arial" w:hAnsi="Arial" w:cs="Arial"/>
          <w:sz w:val="22"/>
          <w:szCs w:val="22"/>
        </w:rPr>
        <w:br/>
        <w:t>Dabei sind folgende Schnittstellen vorgesehen:</w:t>
      </w:r>
    </w:p>
    <w:p w14:paraId="23A2F123" w14:textId="77777777" w:rsidR="00556683" w:rsidRPr="00556683" w:rsidRDefault="00556683" w:rsidP="007E6B73">
      <w:pPr>
        <w:pStyle w:val="StandardWeb"/>
        <w:numPr>
          <w:ilvl w:val="0"/>
          <w:numId w:val="25"/>
        </w:numPr>
        <w:rPr>
          <w:rFonts w:ascii="Arial" w:hAnsi="Arial" w:cs="Arial"/>
          <w:sz w:val="22"/>
          <w:szCs w:val="22"/>
        </w:rPr>
      </w:pPr>
      <w:r w:rsidRPr="00556683">
        <w:rPr>
          <w:rStyle w:val="Fett"/>
          <w:rFonts w:ascii="Arial" w:hAnsi="Arial" w:cs="Arial"/>
          <w:sz w:val="22"/>
          <w:szCs w:val="22"/>
        </w:rPr>
        <w:t>Benutzerschnittstelle</w:t>
      </w:r>
      <w:r w:rsidRPr="00556683">
        <w:rPr>
          <w:rFonts w:ascii="Arial" w:hAnsi="Arial" w:cs="Arial"/>
          <w:sz w:val="22"/>
          <w:szCs w:val="22"/>
        </w:rPr>
        <w:t xml:space="preserve"> für Fahrer zur Eingabe von Kilometerständen und optionaler Bildübertragung</w:t>
      </w:r>
    </w:p>
    <w:p w14:paraId="3D09A2A2" w14:textId="77777777" w:rsidR="00556683" w:rsidRPr="00556683" w:rsidRDefault="00556683" w:rsidP="00556683">
      <w:pPr>
        <w:pStyle w:val="StandardWeb"/>
        <w:numPr>
          <w:ilvl w:val="0"/>
          <w:numId w:val="25"/>
        </w:numPr>
        <w:rPr>
          <w:rFonts w:ascii="Arial" w:hAnsi="Arial" w:cs="Arial"/>
          <w:sz w:val="22"/>
          <w:szCs w:val="22"/>
        </w:rPr>
      </w:pPr>
      <w:r w:rsidRPr="00556683">
        <w:rPr>
          <w:rStyle w:val="Fett"/>
          <w:rFonts w:ascii="Arial" w:hAnsi="Arial" w:cs="Arial"/>
          <w:sz w:val="22"/>
          <w:szCs w:val="22"/>
        </w:rPr>
        <w:t>Verwaltungsschnittstelle</w:t>
      </w:r>
      <w:r w:rsidRPr="00556683">
        <w:rPr>
          <w:rFonts w:ascii="Arial" w:hAnsi="Arial" w:cs="Arial"/>
          <w:sz w:val="22"/>
          <w:szCs w:val="22"/>
        </w:rPr>
        <w:t xml:space="preserve"> für Disponenten zur Verwaltung der Fahrzeuge und Einsicht in die Fahrzeughistorie</w:t>
      </w:r>
    </w:p>
    <w:p w14:paraId="35B0EF4D" w14:textId="77777777" w:rsidR="00556683" w:rsidRPr="00556683" w:rsidRDefault="00556683" w:rsidP="00556683">
      <w:pPr>
        <w:pStyle w:val="StandardWeb"/>
        <w:numPr>
          <w:ilvl w:val="0"/>
          <w:numId w:val="25"/>
        </w:numPr>
        <w:rPr>
          <w:rFonts w:ascii="Arial" w:hAnsi="Arial" w:cs="Arial"/>
          <w:sz w:val="22"/>
          <w:szCs w:val="22"/>
        </w:rPr>
      </w:pPr>
      <w:r w:rsidRPr="00556683">
        <w:rPr>
          <w:rStyle w:val="Fett"/>
          <w:rFonts w:ascii="Arial" w:hAnsi="Arial" w:cs="Arial"/>
          <w:sz w:val="22"/>
          <w:szCs w:val="22"/>
        </w:rPr>
        <w:t>Datenschnittstelle</w:t>
      </w:r>
      <w:r w:rsidRPr="00556683">
        <w:rPr>
          <w:rFonts w:ascii="Arial" w:hAnsi="Arial" w:cs="Arial"/>
          <w:sz w:val="22"/>
          <w:szCs w:val="22"/>
        </w:rPr>
        <w:t xml:space="preserve"> zur strukturierten Speicherung und Abfrage von Informationen (z. B. Fahrzeugdaten, Kilometerstände, Benachrichtigungen)</w:t>
      </w:r>
    </w:p>
    <w:p w14:paraId="5FD93DA1" w14:textId="77777777" w:rsidR="00556683" w:rsidRPr="00556683" w:rsidRDefault="00556683" w:rsidP="00556683">
      <w:pPr>
        <w:pStyle w:val="StandardWeb"/>
        <w:numPr>
          <w:ilvl w:val="0"/>
          <w:numId w:val="25"/>
        </w:numPr>
        <w:rPr>
          <w:rFonts w:ascii="Arial" w:hAnsi="Arial" w:cs="Arial"/>
          <w:sz w:val="22"/>
          <w:szCs w:val="22"/>
        </w:rPr>
      </w:pPr>
      <w:r w:rsidRPr="00556683">
        <w:rPr>
          <w:rStyle w:val="Fett"/>
          <w:rFonts w:ascii="Arial" w:hAnsi="Arial" w:cs="Arial"/>
          <w:sz w:val="22"/>
          <w:szCs w:val="22"/>
        </w:rPr>
        <w:t>Kommunikationsschnittstelle</w:t>
      </w:r>
      <w:r w:rsidRPr="00556683">
        <w:rPr>
          <w:rFonts w:ascii="Arial" w:hAnsi="Arial" w:cs="Arial"/>
          <w:sz w:val="22"/>
          <w:szCs w:val="22"/>
        </w:rPr>
        <w:t xml:space="preserve"> zur automatisierten Versendung von Erinnerungen und Benachrichtigungen per E-Mail</w:t>
      </w:r>
    </w:p>
    <w:p w14:paraId="2C1E2F78" w14:textId="77777777" w:rsidR="00556683" w:rsidRPr="00556683" w:rsidRDefault="00556683" w:rsidP="00556683">
      <w:pPr>
        <w:pStyle w:val="StandardWeb"/>
        <w:numPr>
          <w:ilvl w:val="0"/>
          <w:numId w:val="25"/>
        </w:numPr>
        <w:rPr>
          <w:rFonts w:ascii="Arial" w:hAnsi="Arial" w:cs="Arial"/>
          <w:sz w:val="22"/>
          <w:szCs w:val="22"/>
        </w:rPr>
      </w:pPr>
      <w:r w:rsidRPr="00556683">
        <w:rPr>
          <w:rStyle w:val="Fett"/>
          <w:rFonts w:ascii="Arial" w:hAnsi="Arial" w:cs="Arial"/>
          <w:sz w:val="22"/>
          <w:szCs w:val="22"/>
        </w:rPr>
        <w:t>Erweiterungsschnittstelle (optional)</w:t>
      </w:r>
      <w:r w:rsidRPr="00556683">
        <w:rPr>
          <w:rFonts w:ascii="Arial" w:hAnsi="Arial" w:cs="Arial"/>
          <w:sz w:val="22"/>
          <w:szCs w:val="22"/>
        </w:rPr>
        <w:t xml:space="preserve"> zur späteren Integration externer Fahrzeugdatenquellen (z. B. OBD2-Geräte zur automatisierten Fahrzeugdatenerfassung)</w:t>
      </w:r>
    </w:p>
    <w:p w14:paraId="632660D1" w14:textId="0767F93E" w:rsidR="007E6B73" w:rsidRDefault="004114F5" w:rsidP="007E6B73">
      <w:pPr>
        <w:rPr>
          <w:rStyle w:val="Fett"/>
          <w:b w:val="0"/>
          <w:bCs w:val="0"/>
        </w:rPr>
      </w:pPr>
      <w:r>
        <w:pict w14:anchorId="258CDE83">
          <v:rect id="_x0000_i1025" style="width:0;height:1.5pt" o:hralign="center" o:hrstd="t" o:hr="t" fillcolor="#a0a0a0" stroked="f"/>
        </w:pict>
      </w:r>
    </w:p>
    <w:p w14:paraId="77CC3256" w14:textId="6FB13025" w:rsidR="00B9019F" w:rsidRPr="007E6B73" w:rsidRDefault="0008282D" w:rsidP="007E6B73">
      <w:pPr>
        <w:pStyle w:val="berschrift1"/>
      </w:pPr>
      <w:r w:rsidRPr="007E6B73">
        <w:br w:type="page"/>
      </w:r>
      <w:r w:rsidR="007E6B73">
        <w:lastRenderedPageBreak/>
        <w:t xml:space="preserve">8. </w:t>
      </w:r>
      <w:r w:rsidR="00B9019F" w:rsidRPr="00C96673">
        <w:rPr>
          <w:rStyle w:val="Fett"/>
          <w:b/>
          <w:bCs/>
        </w:rPr>
        <w:t>Funktionale Anforderungen</w:t>
      </w:r>
    </w:p>
    <w:p w14:paraId="6FB41263" w14:textId="77777777" w:rsidR="00B9019F" w:rsidRDefault="00B9019F" w:rsidP="00392295">
      <w:r>
        <w:t>Die Anwendung soll folgende Kernfunktionen bereitstellen:</w:t>
      </w:r>
    </w:p>
    <w:p w14:paraId="6A3257A0" w14:textId="77777777" w:rsidR="00B9019F" w:rsidRDefault="00B9019F" w:rsidP="00392295">
      <w:pPr>
        <w:pStyle w:val="Listenabsatz"/>
        <w:numPr>
          <w:ilvl w:val="0"/>
          <w:numId w:val="19"/>
        </w:numPr>
      </w:pPr>
      <w:r>
        <w:t>Verwaltung von Fahrzeugdaten durch den Disponenten</w:t>
      </w:r>
    </w:p>
    <w:p w14:paraId="2858721D" w14:textId="717ABE57" w:rsidR="00B9019F" w:rsidRDefault="00B9019F" w:rsidP="00392295">
      <w:pPr>
        <w:pStyle w:val="Listenabsatz"/>
        <w:numPr>
          <w:ilvl w:val="0"/>
          <w:numId w:val="19"/>
        </w:numPr>
      </w:pPr>
      <w:r>
        <w:t>Anforderung aktueller Kilometerstände durch Generierung eines sicheren Links</w:t>
      </w:r>
      <w:r w:rsidR="00040CEA">
        <w:t xml:space="preserve"> der per E-Mail Manuell versendet wird.</w:t>
      </w:r>
    </w:p>
    <w:p w14:paraId="641E85F8" w14:textId="187458F7" w:rsidR="00B9019F" w:rsidRDefault="00D9193D" w:rsidP="00392295">
      <w:pPr>
        <w:pStyle w:val="Listenabsatz"/>
        <w:numPr>
          <w:ilvl w:val="0"/>
          <w:numId w:val="19"/>
        </w:numPr>
      </w:pPr>
      <w:r>
        <w:t xml:space="preserve">Pflicht </w:t>
      </w:r>
      <w:r w:rsidR="00B9019F">
        <w:t>Fahrereingabe von Kilometerstand, Name</w:t>
      </w:r>
      <w:r>
        <w:t xml:space="preserve"> und absenden</w:t>
      </w:r>
      <w:r w:rsidR="00B9019F">
        <w:t>, optional Foto</w:t>
      </w:r>
      <w:r w:rsidR="00040CEA">
        <w:t xml:space="preserve"> und </w:t>
      </w:r>
      <w:r w:rsidR="00B9019F">
        <w:t>ohne Login</w:t>
      </w:r>
      <w:r>
        <w:t>.</w:t>
      </w:r>
    </w:p>
    <w:p w14:paraId="02066738" w14:textId="77777777" w:rsidR="00B9019F" w:rsidRDefault="00B9019F" w:rsidP="00392295">
      <w:pPr>
        <w:pStyle w:val="Listenabsatz"/>
        <w:numPr>
          <w:ilvl w:val="0"/>
          <w:numId w:val="19"/>
        </w:numPr>
      </w:pPr>
      <w:r>
        <w:t>Speicherung aller Einträge in der Datenbank mit Zeitstempel</w:t>
      </w:r>
    </w:p>
    <w:p w14:paraId="4AB286F1" w14:textId="77777777" w:rsidR="00B9019F" w:rsidRDefault="00B9019F" w:rsidP="00392295">
      <w:pPr>
        <w:pStyle w:val="Listenabsatz"/>
        <w:numPr>
          <w:ilvl w:val="0"/>
          <w:numId w:val="19"/>
        </w:numPr>
      </w:pPr>
      <w:r>
        <w:t>Automatische E-Mail-Benachrichtigung bei fälligem Ölwechsel oder fehlender Eingabe</w:t>
      </w:r>
    </w:p>
    <w:p w14:paraId="3DEF9CDA" w14:textId="161DC055" w:rsidR="00B9019F" w:rsidRDefault="00B9019F" w:rsidP="00392295">
      <w:pPr>
        <w:pStyle w:val="Listenabsatz"/>
        <w:numPr>
          <w:ilvl w:val="0"/>
          <w:numId w:val="19"/>
        </w:numPr>
      </w:pPr>
      <w:r>
        <w:t>Historische Anzeige aller Fahrzeugdaten und Wartungsstände</w:t>
      </w:r>
    </w:p>
    <w:p w14:paraId="25CB8D27" w14:textId="4DF01A06" w:rsidR="00B9019F" w:rsidRDefault="004114F5" w:rsidP="00392295">
      <w:r>
        <w:pict w14:anchorId="0671F291">
          <v:rect id="_x0000_i1026" style="width:0;height:1.5pt" o:hralign="center" o:hrstd="t" o:hr="t" fillcolor="#a0a0a0" stroked="f"/>
        </w:pict>
      </w:r>
    </w:p>
    <w:p w14:paraId="0CF2DBE0" w14:textId="59AAC4E3" w:rsidR="00B9019F" w:rsidRPr="00B9019F" w:rsidRDefault="00392295" w:rsidP="007E6B73">
      <w:pPr>
        <w:pStyle w:val="berschrift1"/>
      </w:pPr>
      <w:r>
        <w:rPr>
          <w:rStyle w:val="Fett"/>
          <w:b/>
          <w:bCs/>
        </w:rPr>
        <w:t>9</w:t>
      </w:r>
      <w:r w:rsidR="00B9019F" w:rsidRPr="00B9019F">
        <w:rPr>
          <w:rStyle w:val="Fett"/>
          <w:b/>
          <w:bCs/>
        </w:rPr>
        <w:t>. Nichtfunktionale Anforderungen</w:t>
      </w:r>
    </w:p>
    <w:p w14:paraId="5BE9D785" w14:textId="77777777" w:rsidR="00B9019F" w:rsidRPr="00392295" w:rsidRDefault="00B9019F" w:rsidP="00B9019F">
      <w:pPr>
        <w:pStyle w:val="StandardWeb"/>
        <w:numPr>
          <w:ilvl w:val="0"/>
          <w:numId w:val="18"/>
        </w:numPr>
        <w:rPr>
          <w:rFonts w:ascii="Arial" w:hAnsi="Arial" w:cs="Arial"/>
          <w:sz w:val="22"/>
          <w:szCs w:val="22"/>
        </w:rPr>
      </w:pPr>
      <w:r w:rsidRPr="00392295">
        <w:rPr>
          <w:rStyle w:val="Fett"/>
          <w:rFonts w:ascii="Arial" w:hAnsi="Arial" w:cs="Arial"/>
          <w:sz w:val="22"/>
          <w:szCs w:val="22"/>
        </w:rPr>
        <w:t>Sicherheit:</w:t>
      </w:r>
    </w:p>
    <w:p w14:paraId="34FDFD88" w14:textId="77777777" w:rsidR="00B9019F" w:rsidRPr="00392295" w:rsidRDefault="00B9019F" w:rsidP="00B9019F">
      <w:pPr>
        <w:pStyle w:val="StandardWeb"/>
        <w:numPr>
          <w:ilvl w:val="1"/>
          <w:numId w:val="18"/>
        </w:numPr>
        <w:rPr>
          <w:rFonts w:ascii="Arial" w:hAnsi="Arial" w:cs="Arial"/>
          <w:sz w:val="22"/>
          <w:szCs w:val="22"/>
        </w:rPr>
      </w:pPr>
      <w:r w:rsidRPr="00392295">
        <w:rPr>
          <w:rFonts w:ascii="Arial" w:hAnsi="Arial" w:cs="Arial"/>
          <w:sz w:val="22"/>
          <w:szCs w:val="22"/>
        </w:rPr>
        <w:t>Zugang zur Verwaltungsoberfläche nur über gesicherten Login</w:t>
      </w:r>
    </w:p>
    <w:p w14:paraId="0EF419AF" w14:textId="426B6657" w:rsidR="00B9019F" w:rsidRPr="00392295" w:rsidRDefault="00B9019F" w:rsidP="00B9019F">
      <w:pPr>
        <w:pStyle w:val="StandardWeb"/>
        <w:numPr>
          <w:ilvl w:val="1"/>
          <w:numId w:val="18"/>
        </w:numPr>
        <w:rPr>
          <w:rFonts w:ascii="Arial" w:hAnsi="Arial" w:cs="Arial"/>
          <w:sz w:val="22"/>
          <w:szCs w:val="22"/>
        </w:rPr>
      </w:pPr>
      <w:r w:rsidRPr="00392295">
        <w:rPr>
          <w:rFonts w:ascii="Arial" w:hAnsi="Arial" w:cs="Arial"/>
          <w:sz w:val="22"/>
          <w:szCs w:val="22"/>
        </w:rPr>
        <w:t>Passwörter werden verschlüsselt gespeichert</w:t>
      </w:r>
      <w:r w:rsidR="00040CEA">
        <w:rPr>
          <w:rFonts w:ascii="Arial" w:hAnsi="Arial" w:cs="Arial"/>
          <w:sz w:val="22"/>
          <w:szCs w:val="22"/>
        </w:rPr>
        <w:t>.</w:t>
      </w:r>
    </w:p>
    <w:p w14:paraId="458A08CB" w14:textId="52552DBF" w:rsidR="00B9019F" w:rsidRDefault="00B9019F" w:rsidP="00B9019F">
      <w:pPr>
        <w:pStyle w:val="StandardWeb"/>
        <w:numPr>
          <w:ilvl w:val="1"/>
          <w:numId w:val="18"/>
        </w:numPr>
        <w:rPr>
          <w:rFonts w:ascii="Arial" w:hAnsi="Arial" w:cs="Arial"/>
          <w:sz w:val="22"/>
          <w:szCs w:val="22"/>
        </w:rPr>
      </w:pPr>
      <w:r w:rsidRPr="00392295">
        <w:rPr>
          <w:rFonts w:ascii="Arial" w:hAnsi="Arial" w:cs="Arial"/>
          <w:sz w:val="22"/>
          <w:szCs w:val="22"/>
        </w:rPr>
        <w:t>Vermeidung unautorisierter Fahrereingaben durch Einmal-Links</w:t>
      </w:r>
      <w:r w:rsidR="001654C7">
        <w:rPr>
          <w:rFonts w:ascii="Arial" w:hAnsi="Arial" w:cs="Arial"/>
          <w:sz w:val="22"/>
          <w:szCs w:val="22"/>
        </w:rPr>
        <w:t xml:space="preserve"> und Token </w:t>
      </w:r>
      <w:r w:rsidR="002D0374">
        <w:rPr>
          <w:rFonts w:ascii="Arial" w:hAnsi="Arial" w:cs="Arial"/>
          <w:sz w:val="22"/>
          <w:szCs w:val="22"/>
        </w:rPr>
        <w:t>Session</w:t>
      </w:r>
      <w:r w:rsidR="001654C7">
        <w:rPr>
          <w:rFonts w:ascii="Arial" w:hAnsi="Arial" w:cs="Arial"/>
          <w:sz w:val="22"/>
          <w:szCs w:val="22"/>
        </w:rPr>
        <w:t>.</w:t>
      </w:r>
    </w:p>
    <w:p w14:paraId="28C8D560" w14:textId="77777777" w:rsidR="00E3668C" w:rsidRPr="00392295" w:rsidRDefault="00E3668C" w:rsidP="00B9019F">
      <w:pPr>
        <w:pStyle w:val="StandardWeb"/>
        <w:numPr>
          <w:ilvl w:val="1"/>
          <w:numId w:val="18"/>
        </w:numPr>
        <w:rPr>
          <w:rFonts w:ascii="Arial" w:hAnsi="Arial" w:cs="Arial"/>
          <w:sz w:val="22"/>
          <w:szCs w:val="22"/>
        </w:rPr>
      </w:pPr>
    </w:p>
    <w:p w14:paraId="5B8032C1" w14:textId="77777777" w:rsidR="00B9019F" w:rsidRPr="00392295" w:rsidRDefault="00B9019F" w:rsidP="00B9019F">
      <w:pPr>
        <w:pStyle w:val="StandardWeb"/>
        <w:numPr>
          <w:ilvl w:val="0"/>
          <w:numId w:val="18"/>
        </w:numPr>
        <w:rPr>
          <w:rFonts w:ascii="Arial" w:hAnsi="Arial" w:cs="Arial"/>
          <w:sz w:val="22"/>
          <w:szCs w:val="22"/>
        </w:rPr>
      </w:pPr>
      <w:r w:rsidRPr="00392295">
        <w:rPr>
          <w:rStyle w:val="Fett"/>
          <w:rFonts w:ascii="Arial" w:hAnsi="Arial" w:cs="Arial"/>
          <w:sz w:val="22"/>
          <w:szCs w:val="22"/>
        </w:rPr>
        <w:t>Benutzerfreundlichkeit (Usability):</w:t>
      </w:r>
    </w:p>
    <w:p w14:paraId="6027FC3D" w14:textId="29D6D790" w:rsidR="00B9019F" w:rsidRPr="00392295" w:rsidRDefault="00B9019F" w:rsidP="00B9019F">
      <w:pPr>
        <w:pStyle w:val="StandardWeb"/>
        <w:numPr>
          <w:ilvl w:val="1"/>
          <w:numId w:val="18"/>
        </w:numPr>
        <w:rPr>
          <w:rFonts w:ascii="Arial" w:hAnsi="Arial" w:cs="Arial"/>
          <w:sz w:val="22"/>
          <w:szCs w:val="22"/>
        </w:rPr>
      </w:pPr>
      <w:r w:rsidRPr="00392295">
        <w:rPr>
          <w:rFonts w:ascii="Arial" w:hAnsi="Arial" w:cs="Arial"/>
          <w:sz w:val="22"/>
          <w:szCs w:val="22"/>
        </w:rPr>
        <w:t>Intuitive Oberfläche für Disponenten (Tabelle, Buttons, Formulare)</w:t>
      </w:r>
      <w:r w:rsidR="002D0374">
        <w:rPr>
          <w:rFonts w:ascii="Arial" w:hAnsi="Arial" w:cs="Arial"/>
          <w:sz w:val="22"/>
          <w:szCs w:val="22"/>
        </w:rPr>
        <w:t>.</w:t>
      </w:r>
    </w:p>
    <w:p w14:paraId="7904A01A" w14:textId="5C754F44" w:rsidR="00B9019F" w:rsidRPr="00392295" w:rsidRDefault="00B9019F" w:rsidP="00B9019F">
      <w:pPr>
        <w:pStyle w:val="StandardWeb"/>
        <w:numPr>
          <w:ilvl w:val="1"/>
          <w:numId w:val="18"/>
        </w:numPr>
        <w:rPr>
          <w:rFonts w:ascii="Arial" w:hAnsi="Arial" w:cs="Arial"/>
          <w:sz w:val="22"/>
          <w:szCs w:val="22"/>
        </w:rPr>
      </w:pPr>
      <w:r w:rsidRPr="00392295">
        <w:rPr>
          <w:rFonts w:ascii="Arial" w:hAnsi="Arial" w:cs="Arial"/>
          <w:sz w:val="22"/>
          <w:szCs w:val="22"/>
        </w:rPr>
        <w:t>Fahrereingabe mit minimalem Aufwand (nur Name, Kilometerstand, optional Foto)</w:t>
      </w:r>
      <w:r w:rsidR="00F80EF7">
        <w:rPr>
          <w:rFonts w:ascii="Arial" w:hAnsi="Arial" w:cs="Arial"/>
          <w:sz w:val="22"/>
          <w:szCs w:val="22"/>
        </w:rPr>
        <w:t xml:space="preserve"> für den Fahrer per Hyperlink.</w:t>
      </w:r>
    </w:p>
    <w:p w14:paraId="3189CDD2" w14:textId="5512B6B4" w:rsidR="00E3668C" w:rsidRPr="00E3668C" w:rsidRDefault="00B9019F" w:rsidP="00E3668C">
      <w:pPr>
        <w:pStyle w:val="StandardWeb"/>
        <w:numPr>
          <w:ilvl w:val="1"/>
          <w:numId w:val="18"/>
        </w:numPr>
        <w:rPr>
          <w:rFonts w:ascii="Arial" w:hAnsi="Arial" w:cs="Arial"/>
          <w:sz w:val="22"/>
          <w:szCs w:val="22"/>
        </w:rPr>
      </w:pPr>
      <w:r w:rsidRPr="00392295">
        <w:rPr>
          <w:rFonts w:ascii="Arial" w:hAnsi="Arial" w:cs="Arial"/>
          <w:sz w:val="22"/>
          <w:szCs w:val="22"/>
        </w:rPr>
        <w:t xml:space="preserve">Formular auf </w:t>
      </w:r>
      <w:r w:rsidR="00CA0EBB">
        <w:rPr>
          <w:rFonts w:ascii="Arial" w:hAnsi="Arial" w:cs="Arial"/>
          <w:sz w:val="22"/>
          <w:szCs w:val="22"/>
        </w:rPr>
        <w:t xml:space="preserve">Web Browser </w:t>
      </w:r>
      <w:r w:rsidRPr="00392295">
        <w:rPr>
          <w:rFonts w:ascii="Arial" w:hAnsi="Arial" w:cs="Arial"/>
          <w:sz w:val="22"/>
          <w:szCs w:val="22"/>
        </w:rPr>
        <w:t>gut bedienbar</w:t>
      </w:r>
      <w:r w:rsidR="0028357F">
        <w:rPr>
          <w:rFonts w:ascii="Arial" w:hAnsi="Arial" w:cs="Arial"/>
          <w:sz w:val="22"/>
          <w:szCs w:val="22"/>
        </w:rPr>
        <w:t>.</w:t>
      </w:r>
      <w:r w:rsidR="00E3668C">
        <w:rPr>
          <w:rFonts w:ascii="Arial" w:hAnsi="Arial" w:cs="Arial"/>
          <w:sz w:val="22"/>
          <w:szCs w:val="22"/>
        </w:rPr>
        <w:br/>
      </w:r>
    </w:p>
    <w:p w14:paraId="3D6AECB2" w14:textId="77777777" w:rsidR="00B9019F" w:rsidRPr="00392295" w:rsidRDefault="00B9019F" w:rsidP="00B9019F">
      <w:pPr>
        <w:pStyle w:val="StandardWeb"/>
        <w:numPr>
          <w:ilvl w:val="0"/>
          <w:numId w:val="18"/>
        </w:numPr>
        <w:rPr>
          <w:rFonts w:ascii="Arial" w:hAnsi="Arial" w:cs="Arial"/>
          <w:sz w:val="22"/>
          <w:szCs w:val="22"/>
        </w:rPr>
      </w:pPr>
      <w:r w:rsidRPr="00392295">
        <w:rPr>
          <w:rStyle w:val="Fett"/>
          <w:rFonts w:ascii="Arial" w:hAnsi="Arial" w:cs="Arial"/>
          <w:sz w:val="22"/>
          <w:szCs w:val="22"/>
        </w:rPr>
        <w:t>Zuverlässigkeit:</w:t>
      </w:r>
    </w:p>
    <w:p w14:paraId="4A073949" w14:textId="2BA77F10" w:rsidR="00B9019F" w:rsidRPr="00392295" w:rsidRDefault="00B9019F" w:rsidP="00B9019F">
      <w:pPr>
        <w:pStyle w:val="StandardWeb"/>
        <w:numPr>
          <w:ilvl w:val="1"/>
          <w:numId w:val="18"/>
        </w:numPr>
        <w:rPr>
          <w:rFonts w:ascii="Arial" w:hAnsi="Arial" w:cs="Arial"/>
          <w:sz w:val="22"/>
          <w:szCs w:val="22"/>
        </w:rPr>
      </w:pPr>
      <w:r w:rsidRPr="00392295">
        <w:rPr>
          <w:rFonts w:ascii="Arial" w:hAnsi="Arial" w:cs="Arial"/>
          <w:sz w:val="22"/>
          <w:szCs w:val="22"/>
        </w:rPr>
        <w:t>Dateneingaben werden sofort gespeichert</w:t>
      </w:r>
      <w:r w:rsidR="002D0374">
        <w:rPr>
          <w:rFonts w:ascii="Arial" w:hAnsi="Arial" w:cs="Arial"/>
          <w:sz w:val="22"/>
          <w:szCs w:val="22"/>
        </w:rPr>
        <w:t>.</w:t>
      </w:r>
    </w:p>
    <w:p w14:paraId="122D9072" w14:textId="53C246DA" w:rsidR="00B9019F" w:rsidRPr="00392295" w:rsidRDefault="00B9019F" w:rsidP="00B9019F">
      <w:pPr>
        <w:pStyle w:val="StandardWeb"/>
        <w:numPr>
          <w:ilvl w:val="1"/>
          <w:numId w:val="18"/>
        </w:numPr>
        <w:rPr>
          <w:rFonts w:ascii="Arial" w:hAnsi="Arial" w:cs="Arial"/>
          <w:sz w:val="22"/>
          <w:szCs w:val="22"/>
        </w:rPr>
      </w:pPr>
      <w:r w:rsidRPr="00392295">
        <w:rPr>
          <w:rFonts w:ascii="Arial" w:hAnsi="Arial" w:cs="Arial"/>
          <w:sz w:val="22"/>
          <w:szCs w:val="22"/>
        </w:rPr>
        <w:t>Zeitstempel ermöglicht Nachverfolgbarkeit</w:t>
      </w:r>
      <w:r w:rsidR="002D0374">
        <w:rPr>
          <w:rFonts w:ascii="Arial" w:hAnsi="Arial" w:cs="Arial"/>
          <w:sz w:val="22"/>
          <w:szCs w:val="22"/>
        </w:rPr>
        <w:t>.</w:t>
      </w:r>
    </w:p>
    <w:p w14:paraId="0D4CB1FF" w14:textId="3B6326D3" w:rsidR="00E3668C" w:rsidRPr="00E3668C" w:rsidRDefault="00B9019F" w:rsidP="00E3668C">
      <w:pPr>
        <w:pStyle w:val="StandardWeb"/>
        <w:numPr>
          <w:ilvl w:val="1"/>
          <w:numId w:val="18"/>
        </w:numPr>
        <w:rPr>
          <w:rFonts w:ascii="Arial" w:hAnsi="Arial" w:cs="Arial"/>
          <w:sz w:val="22"/>
          <w:szCs w:val="22"/>
        </w:rPr>
      </w:pPr>
      <w:r w:rsidRPr="00392295">
        <w:rPr>
          <w:rFonts w:ascii="Arial" w:hAnsi="Arial" w:cs="Arial"/>
          <w:sz w:val="22"/>
          <w:szCs w:val="22"/>
        </w:rPr>
        <w:t>Keine dauerhafte Session notwendig – besonders aus Datenschutzsicht sinnvoll</w:t>
      </w:r>
      <w:r w:rsidR="002D0374">
        <w:rPr>
          <w:rFonts w:ascii="Arial" w:hAnsi="Arial" w:cs="Arial"/>
          <w:sz w:val="22"/>
          <w:szCs w:val="22"/>
        </w:rPr>
        <w:t>.</w:t>
      </w:r>
      <w:r w:rsidR="00E3668C">
        <w:rPr>
          <w:rFonts w:ascii="Arial" w:hAnsi="Arial" w:cs="Arial"/>
          <w:sz w:val="22"/>
          <w:szCs w:val="22"/>
        </w:rPr>
        <w:br/>
      </w:r>
    </w:p>
    <w:p w14:paraId="6CB7C708" w14:textId="04FE8018" w:rsidR="00E3668C" w:rsidRDefault="00B9019F" w:rsidP="00E3668C">
      <w:pPr>
        <w:pStyle w:val="StandardWeb"/>
        <w:numPr>
          <w:ilvl w:val="0"/>
          <w:numId w:val="18"/>
        </w:numPr>
        <w:rPr>
          <w:rFonts w:ascii="Arial" w:hAnsi="Arial" w:cs="Arial"/>
          <w:sz w:val="22"/>
          <w:szCs w:val="22"/>
        </w:rPr>
      </w:pPr>
      <w:r w:rsidRPr="00392295">
        <w:rPr>
          <w:rStyle w:val="Fett"/>
          <w:rFonts w:ascii="Arial" w:hAnsi="Arial" w:cs="Arial"/>
          <w:sz w:val="22"/>
          <w:szCs w:val="22"/>
        </w:rPr>
        <w:t>Performance:</w:t>
      </w:r>
    </w:p>
    <w:p w14:paraId="1419C495" w14:textId="0D4A0D3C" w:rsidR="00E3668C" w:rsidRPr="00E3668C" w:rsidRDefault="00E3668C" w:rsidP="00693987">
      <w:pPr>
        <w:pStyle w:val="StandardWeb"/>
        <w:numPr>
          <w:ilvl w:val="1"/>
          <w:numId w:val="18"/>
        </w:numPr>
        <w:rPr>
          <w:rFonts w:ascii="Arial" w:hAnsi="Arial" w:cs="Arial"/>
          <w:sz w:val="22"/>
          <w:szCs w:val="22"/>
        </w:rPr>
      </w:pPr>
      <w:r w:rsidRPr="00E3668C">
        <w:rPr>
          <w:rFonts w:ascii="Arial" w:hAnsi="Arial" w:cs="Arial"/>
          <w:sz w:val="22"/>
          <w:szCs w:val="22"/>
        </w:rPr>
        <w:t>Die Anwendung soll so konzipiert sein, dass sie später als öffentlich</w:t>
      </w:r>
      <w:r w:rsidR="00E0173A">
        <w:rPr>
          <w:rFonts w:ascii="Arial" w:hAnsi="Arial" w:cs="Arial"/>
          <w:sz w:val="22"/>
          <w:szCs w:val="22"/>
        </w:rPr>
        <w:t xml:space="preserve"> </w:t>
      </w:r>
      <w:r w:rsidRPr="00E3668C">
        <w:rPr>
          <w:rFonts w:ascii="Arial" w:hAnsi="Arial" w:cs="Arial"/>
          <w:sz w:val="22"/>
          <w:szCs w:val="22"/>
        </w:rPr>
        <w:t>erreichbare Webanwendung produktiv eingesetzt werden kann.</w:t>
      </w:r>
    </w:p>
    <w:p w14:paraId="2A4FDAB6" w14:textId="718E5A93" w:rsidR="00693987" w:rsidRPr="00E0173A" w:rsidRDefault="00E3668C" w:rsidP="00E0173A">
      <w:pPr>
        <w:pStyle w:val="StandardWeb"/>
        <w:numPr>
          <w:ilvl w:val="0"/>
          <w:numId w:val="26"/>
        </w:numPr>
        <w:rPr>
          <w:rFonts w:ascii="Arial" w:hAnsi="Arial" w:cs="Arial"/>
          <w:sz w:val="22"/>
          <w:szCs w:val="22"/>
        </w:rPr>
      </w:pPr>
      <w:r w:rsidRPr="00E3668C">
        <w:rPr>
          <w:rFonts w:ascii="Arial" w:hAnsi="Arial" w:cs="Arial"/>
          <w:sz w:val="22"/>
          <w:szCs w:val="22"/>
        </w:rPr>
        <w:t>In der aktuellen Projektphase erfolgt die Entwicklung und das Testen lokal in einer geschützten Umgebung. Die Antwortzeiten bei Benutzerinteraktionen (z. B. Formularabsendung, Dashboard-Anzeige) sollen in der Produktivumgebung unter 2 Sekunden liegen.</w:t>
      </w:r>
    </w:p>
    <w:p w14:paraId="433C374A" w14:textId="77777777" w:rsidR="00E3668C" w:rsidRDefault="00E3668C" w:rsidP="00693987">
      <w:pPr>
        <w:pStyle w:val="StandardWeb"/>
        <w:numPr>
          <w:ilvl w:val="0"/>
          <w:numId w:val="26"/>
        </w:numPr>
        <w:rPr>
          <w:rFonts w:ascii="Arial" w:hAnsi="Arial" w:cs="Arial"/>
          <w:sz w:val="22"/>
          <w:szCs w:val="22"/>
        </w:rPr>
      </w:pPr>
      <w:r w:rsidRPr="00E3668C">
        <w:rPr>
          <w:rFonts w:ascii="Arial" w:hAnsi="Arial" w:cs="Arial"/>
          <w:sz w:val="22"/>
          <w:szCs w:val="22"/>
        </w:rPr>
        <w:t>Die Architektur wird so gestaltet, dass eine spätere Migration auf einen Online-Server problemlos möglich ist.</w:t>
      </w:r>
    </w:p>
    <w:p w14:paraId="70E46DBC" w14:textId="61BA4D81" w:rsidR="00B9019F" w:rsidRPr="00392295" w:rsidRDefault="00B9019F" w:rsidP="00E3668C">
      <w:pPr>
        <w:pStyle w:val="StandardWeb"/>
        <w:numPr>
          <w:ilvl w:val="0"/>
          <w:numId w:val="18"/>
        </w:numPr>
        <w:rPr>
          <w:rFonts w:ascii="Arial" w:hAnsi="Arial" w:cs="Arial"/>
          <w:sz w:val="22"/>
          <w:szCs w:val="22"/>
        </w:rPr>
      </w:pPr>
      <w:r w:rsidRPr="00392295">
        <w:rPr>
          <w:rStyle w:val="Fett"/>
          <w:rFonts w:ascii="Arial" w:hAnsi="Arial" w:cs="Arial"/>
          <w:sz w:val="22"/>
          <w:szCs w:val="22"/>
        </w:rPr>
        <w:lastRenderedPageBreak/>
        <w:t>Skalierbarkeit (optional):</w:t>
      </w:r>
    </w:p>
    <w:p w14:paraId="2C63D5C7" w14:textId="77777777" w:rsidR="00E3668C" w:rsidRPr="00E3668C" w:rsidRDefault="00B9019F" w:rsidP="00392295">
      <w:pPr>
        <w:pStyle w:val="StandardWeb"/>
        <w:numPr>
          <w:ilvl w:val="1"/>
          <w:numId w:val="18"/>
        </w:numPr>
        <w:rPr>
          <w:rFonts w:ascii="Arial" w:hAnsi="Arial" w:cs="Arial"/>
          <w:sz w:val="22"/>
          <w:szCs w:val="22"/>
        </w:rPr>
      </w:pPr>
      <w:r w:rsidRPr="00392295">
        <w:rPr>
          <w:rFonts w:ascii="Arial" w:hAnsi="Arial" w:cs="Arial"/>
          <w:sz w:val="22"/>
          <w:szCs w:val="22"/>
        </w:rPr>
        <w:t>Spätere Erweiterung zur automatischen Datenübernahme (z. B. via OBD2-Geräte) ist vorgesehen</w:t>
      </w:r>
      <w:r w:rsidR="00E12B12">
        <w:rPr>
          <w:rFonts w:ascii="Arial" w:hAnsi="Arial" w:cs="Arial"/>
          <w:sz w:val="22"/>
          <w:szCs w:val="22"/>
        </w:rPr>
        <w:t>.</w:t>
      </w:r>
      <w:r w:rsidR="00E3668C">
        <w:br/>
      </w:r>
    </w:p>
    <w:p w14:paraId="5CB275DC" w14:textId="7B90FFE9" w:rsidR="00C23DB4" w:rsidRPr="00C23DB4" w:rsidRDefault="00392295" w:rsidP="007E6B73">
      <w:pPr>
        <w:pStyle w:val="berschrift1"/>
      </w:pPr>
      <w:r>
        <w:t>10</w:t>
      </w:r>
      <w:r w:rsidR="00744EB0" w:rsidRPr="00B85F68">
        <w:t>. Abgrenzung</w:t>
      </w:r>
    </w:p>
    <w:p w14:paraId="28210709" w14:textId="77777777" w:rsidR="0008282D" w:rsidRPr="0008282D" w:rsidRDefault="0008282D" w:rsidP="0008282D">
      <w:pPr>
        <w:ind w:left="720" w:hanging="720"/>
      </w:pPr>
      <w:r w:rsidRPr="0008282D">
        <w:t>1.</w:t>
      </w:r>
      <w:r w:rsidRPr="0008282D">
        <w:tab/>
        <w:t>Eine native App-Entwicklung ist nicht Bestandteil des Projekts. Die Erfassung erfolgt   ausschließlich über Webanwendung.</w:t>
      </w:r>
    </w:p>
    <w:p w14:paraId="3AFE73A8" w14:textId="68D2EF62" w:rsidR="0008282D" w:rsidRPr="0008282D" w:rsidRDefault="0008282D" w:rsidP="0008282D">
      <w:pPr>
        <w:ind w:left="720" w:hanging="720"/>
      </w:pPr>
      <w:r w:rsidRPr="0008282D">
        <w:t>2.</w:t>
      </w:r>
      <w:r w:rsidRPr="0008282D">
        <w:tab/>
        <w:t>Keine Benutzerregistrierung oder Benutzerverwaltung</w:t>
      </w:r>
      <w:r>
        <w:br/>
      </w:r>
      <w:r w:rsidRPr="0008282D">
        <w:t>Benutzerkonten (z. B. Fahrer/Disponenten) werden initial festgelegt.</w:t>
      </w:r>
      <w:r>
        <w:br/>
      </w:r>
      <w:r w:rsidRPr="0008282D">
        <w:t>Eine Selbstregistrierung oder Rollenverwaltung durch Benutzer ist nicht vorgesehen.</w:t>
      </w:r>
    </w:p>
    <w:p w14:paraId="13CBB5A1" w14:textId="0619ECDF" w:rsidR="0008282D" w:rsidRPr="0008282D" w:rsidRDefault="0008282D" w:rsidP="0008282D">
      <w:pPr>
        <w:ind w:left="720" w:hanging="720"/>
      </w:pPr>
      <w:r w:rsidRPr="0008282D">
        <w:t>3.</w:t>
      </w:r>
      <w:r>
        <w:tab/>
      </w:r>
      <w:r w:rsidRPr="0008282D">
        <w:t>Keine automatische Bluetooth-Verbindung / OBD2 Live-Daten</w:t>
      </w:r>
      <w:r>
        <w:br/>
      </w:r>
      <w:r w:rsidRPr="0008282D">
        <w:t>Das Auslesen von Fahrzeugdaten über Bluetooth oder OBD2-Geräte ist nicht Teil des Projekts, sondern wird als zukünftige Erweiterung betrachtet.</w:t>
      </w:r>
    </w:p>
    <w:p w14:paraId="77A76714" w14:textId="485466BD" w:rsidR="006F723D" w:rsidRDefault="0008282D" w:rsidP="006F723D">
      <w:pPr>
        <w:ind w:left="720" w:hanging="720"/>
      </w:pPr>
      <w:r w:rsidRPr="0008282D">
        <w:t>4.</w:t>
      </w:r>
      <w:r w:rsidRPr="0008282D">
        <w:tab/>
        <w:t>Keine komplexe Fehlerauswertung / keine Echtzeitanalyse</w:t>
      </w:r>
      <w:r>
        <w:br/>
      </w:r>
      <w:r w:rsidRPr="0008282D">
        <w:t xml:space="preserve">Das System speichert lediglich die Daten und löst bei definierten Schwellenwerten (z. B. </w:t>
      </w:r>
      <w:r w:rsidR="00247A56">
        <w:t>500</w:t>
      </w:r>
      <w:r w:rsidRPr="0008282D">
        <w:t> km bis Ölwechsel) Benachrichtigungen aus.</w:t>
      </w:r>
      <w:r w:rsidR="006F723D">
        <w:br/>
      </w:r>
      <w:r w:rsidRPr="0008282D">
        <w:t>Eine tiefgehende Analyse, Plausibilitätsprüfung oder grafische Auswertung ist nicht Bestandteil.</w:t>
      </w:r>
    </w:p>
    <w:p w14:paraId="1950ECE0" w14:textId="462FA647" w:rsidR="0008282D" w:rsidRPr="0008282D" w:rsidRDefault="006F723D" w:rsidP="006F723D">
      <w:pPr>
        <w:ind w:left="720" w:hanging="720"/>
      </w:pPr>
      <w:r>
        <w:t>5.</w:t>
      </w:r>
      <w:r>
        <w:tab/>
      </w:r>
      <w:r w:rsidR="0008282D" w:rsidRPr="0008282D">
        <w:t>Kein GPS-Tracking / keine Ortungsfunktion</w:t>
      </w:r>
      <w:r>
        <w:br/>
      </w:r>
      <w:r w:rsidR="0008282D" w:rsidRPr="0008282D">
        <w:t>Die Anwendung erfasst keine Positionsdaten oder Bewegungsmuster der Fahrzeuge.</w:t>
      </w:r>
    </w:p>
    <w:p w14:paraId="509C09B1" w14:textId="0C524D10" w:rsidR="0008282D" w:rsidRPr="0008282D" w:rsidRDefault="006F723D" w:rsidP="006F723D">
      <w:r>
        <w:t>6.</w:t>
      </w:r>
      <w:r>
        <w:tab/>
      </w:r>
      <w:r w:rsidR="0008282D" w:rsidRPr="0008282D">
        <w:t>Kein Zugriff von außen (öffentliches Hosting)</w:t>
      </w:r>
    </w:p>
    <w:p w14:paraId="3ABE87C9" w14:textId="77777777" w:rsidR="0008282D" w:rsidRPr="0008282D" w:rsidRDefault="0008282D" w:rsidP="006F723D"/>
    <w:p w14:paraId="70F60C56" w14:textId="77711C06" w:rsidR="00AD76D1" w:rsidRPr="006D052C" w:rsidRDefault="00E3668C" w:rsidP="00E3668C">
      <w:pPr>
        <w:ind w:left="720" w:hanging="720"/>
      </w:pPr>
      <w:r>
        <w:t>7.</w:t>
      </w:r>
      <w:r>
        <w:tab/>
      </w:r>
      <w:r w:rsidR="0008282D" w:rsidRPr="0008282D">
        <w:t>Die Umsetzung und das Hosting in der Produktivumgebung des Unternehmens ist nicht Bestandteil dieses Projekts.</w:t>
      </w:r>
      <w:r w:rsidR="006F723D">
        <w:br/>
      </w:r>
      <w:r w:rsidR="0008282D" w:rsidRPr="0008282D">
        <w:t>Es wird ein funktionaler Prototyp lokal entwickelt, der später mit Unterstützung des IT-Teams in das Live-System überführt wird.</w:t>
      </w:r>
    </w:p>
    <w:sectPr w:rsidR="00AD76D1" w:rsidRPr="006D052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52DD9" w14:textId="77777777" w:rsidR="004114F5" w:rsidRDefault="004114F5" w:rsidP="00C96673">
      <w:pPr>
        <w:spacing w:after="0" w:line="240" w:lineRule="auto"/>
      </w:pPr>
      <w:r>
        <w:separator/>
      </w:r>
    </w:p>
  </w:endnote>
  <w:endnote w:type="continuationSeparator" w:id="0">
    <w:p w14:paraId="6F988457" w14:textId="77777777" w:rsidR="004114F5" w:rsidRDefault="004114F5" w:rsidP="00C96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A62D8" w14:textId="77777777" w:rsidR="004114F5" w:rsidRDefault="004114F5" w:rsidP="00C96673">
      <w:pPr>
        <w:spacing w:after="0" w:line="240" w:lineRule="auto"/>
      </w:pPr>
      <w:r>
        <w:separator/>
      </w:r>
    </w:p>
  </w:footnote>
  <w:footnote w:type="continuationSeparator" w:id="0">
    <w:p w14:paraId="62095C03" w14:textId="77777777" w:rsidR="004114F5" w:rsidRDefault="004114F5" w:rsidP="00C966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1FED0E46"/>
    <w:multiLevelType w:val="multilevel"/>
    <w:tmpl w:val="A9F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D3541"/>
    <w:multiLevelType w:val="hybridMultilevel"/>
    <w:tmpl w:val="893EB57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21B1DED"/>
    <w:multiLevelType w:val="hybridMultilevel"/>
    <w:tmpl w:val="CAC800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58E7A13"/>
    <w:multiLevelType w:val="hybridMultilevel"/>
    <w:tmpl w:val="F066005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E680A9F"/>
    <w:multiLevelType w:val="hybridMultilevel"/>
    <w:tmpl w:val="39642EA4"/>
    <w:lvl w:ilvl="0" w:tplc="F0D4A21A">
      <w:start w:val="4"/>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00001D3"/>
    <w:multiLevelType w:val="hybridMultilevel"/>
    <w:tmpl w:val="3BC42F4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0B471D7"/>
    <w:multiLevelType w:val="hybridMultilevel"/>
    <w:tmpl w:val="840E9740"/>
    <w:lvl w:ilvl="0" w:tplc="505075D8">
      <w:start w:val="4"/>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9C0113B"/>
    <w:multiLevelType w:val="multilevel"/>
    <w:tmpl w:val="577C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E38BD"/>
    <w:multiLevelType w:val="multilevel"/>
    <w:tmpl w:val="D34EE75E"/>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54DB137E"/>
    <w:multiLevelType w:val="multilevel"/>
    <w:tmpl w:val="E4AA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83935"/>
    <w:multiLevelType w:val="hybridMultilevel"/>
    <w:tmpl w:val="E0DA92C8"/>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A883BBE"/>
    <w:multiLevelType w:val="hybridMultilevel"/>
    <w:tmpl w:val="2B6632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191110C"/>
    <w:multiLevelType w:val="hybridMultilevel"/>
    <w:tmpl w:val="6868D3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7386348"/>
    <w:multiLevelType w:val="multilevel"/>
    <w:tmpl w:val="BC52480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8"/>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78EE111D"/>
    <w:multiLevelType w:val="hybridMultilevel"/>
    <w:tmpl w:val="7172C2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79725AB4"/>
    <w:multiLevelType w:val="hybridMultilevel"/>
    <w:tmpl w:val="E88E22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CB0350D"/>
    <w:multiLevelType w:val="multilevel"/>
    <w:tmpl w:val="E4AA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5"/>
  </w:num>
  <w:num w:numId="12">
    <w:abstractNumId w:val="12"/>
  </w:num>
  <w:num w:numId="13">
    <w:abstractNumId w:val="14"/>
  </w:num>
  <w:num w:numId="14">
    <w:abstractNumId w:val="10"/>
  </w:num>
  <w:num w:numId="15">
    <w:abstractNumId w:val="11"/>
  </w:num>
  <w:num w:numId="16">
    <w:abstractNumId w:val="18"/>
  </w:num>
  <w:num w:numId="17">
    <w:abstractNumId w:val="9"/>
  </w:num>
  <w:num w:numId="18">
    <w:abstractNumId w:val="16"/>
  </w:num>
  <w:num w:numId="19">
    <w:abstractNumId w:val="24"/>
  </w:num>
  <w:num w:numId="20">
    <w:abstractNumId w:val="21"/>
  </w:num>
  <w:num w:numId="21">
    <w:abstractNumId w:val="20"/>
  </w:num>
  <w:num w:numId="22">
    <w:abstractNumId w:val="19"/>
  </w:num>
  <w:num w:numId="23">
    <w:abstractNumId w:val="23"/>
  </w:num>
  <w:num w:numId="24">
    <w:abstractNumId w:val="25"/>
  </w:num>
  <w:num w:numId="25">
    <w:abstractNumId w:val="22"/>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63"/>
    <w:rsid w:val="00034616"/>
    <w:rsid w:val="00040CEA"/>
    <w:rsid w:val="00057859"/>
    <w:rsid w:val="0006063C"/>
    <w:rsid w:val="0008282D"/>
    <w:rsid w:val="000B0E1E"/>
    <w:rsid w:val="0012466C"/>
    <w:rsid w:val="00137D05"/>
    <w:rsid w:val="0015074B"/>
    <w:rsid w:val="001654C7"/>
    <w:rsid w:val="0019109C"/>
    <w:rsid w:val="001E6523"/>
    <w:rsid w:val="002024EB"/>
    <w:rsid w:val="002207DA"/>
    <w:rsid w:val="00231F3C"/>
    <w:rsid w:val="00247A56"/>
    <w:rsid w:val="002803E0"/>
    <w:rsid w:val="0028357F"/>
    <w:rsid w:val="0029639D"/>
    <w:rsid w:val="002A1DC5"/>
    <w:rsid w:val="002A62B1"/>
    <w:rsid w:val="002D0374"/>
    <w:rsid w:val="002E6CA9"/>
    <w:rsid w:val="00326F90"/>
    <w:rsid w:val="0039051A"/>
    <w:rsid w:val="00392295"/>
    <w:rsid w:val="003F7526"/>
    <w:rsid w:val="004114F5"/>
    <w:rsid w:val="00480F4C"/>
    <w:rsid w:val="004E25AA"/>
    <w:rsid w:val="00512373"/>
    <w:rsid w:val="005221BE"/>
    <w:rsid w:val="00556683"/>
    <w:rsid w:val="005B711B"/>
    <w:rsid w:val="006028BD"/>
    <w:rsid w:val="00684974"/>
    <w:rsid w:val="006901D6"/>
    <w:rsid w:val="00693987"/>
    <w:rsid w:val="006A7453"/>
    <w:rsid w:val="006D052C"/>
    <w:rsid w:val="006D4E2E"/>
    <w:rsid w:val="006E4132"/>
    <w:rsid w:val="006F1EEC"/>
    <w:rsid w:val="006F723D"/>
    <w:rsid w:val="0071613B"/>
    <w:rsid w:val="00733481"/>
    <w:rsid w:val="00744EB0"/>
    <w:rsid w:val="007851A0"/>
    <w:rsid w:val="00793337"/>
    <w:rsid w:val="007B26D4"/>
    <w:rsid w:val="007D417B"/>
    <w:rsid w:val="007D5D30"/>
    <w:rsid w:val="007E6B73"/>
    <w:rsid w:val="00860E3D"/>
    <w:rsid w:val="008A53E9"/>
    <w:rsid w:val="008E7DD7"/>
    <w:rsid w:val="0090446B"/>
    <w:rsid w:val="00930C51"/>
    <w:rsid w:val="00961349"/>
    <w:rsid w:val="009666F3"/>
    <w:rsid w:val="009A51C1"/>
    <w:rsid w:val="009C26E8"/>
    <w:rsid w:val="009E2C3A"/>
    <w:rsid w:val="00A4071A"/>
    <w:rsid w:val="00A4625B"/>
    <w:rsid w:val="00AA1D8D"/>
    <w:rsid w:val="00AB207C"/>
    <w:rsid w:val="00AD76D1"/>
    <w:rsid w:val="00B00F1F"/>
    <w:rsid w:val="00B47730"/>
    <w:rsid w:val="00B5229F"/>
    <w:rsid w:val="00B85F68"/>
    <w:rsid w:val="00B9019F"/>
    <w:rsid w:val="00BA2621"/>
    <w:rsid w:val="00BA6706"/>
    <w:rsid w:val="00C11D43"/>
    <w:rsid w:val="00C23DB4"/>
    <w:rsid w:val="00C34BB0"/>
    <w:rsid w:val="00C35AC7"/>
    <w:rsid w:val="00C54B1F"/>
    <w:rsid w:val="00C6422D"/>
    <w:rsid w:val="00C70B61"/>
    <w:rsid w:val="00C8127D"/>
    <w:rsid w:val="00C92107"/>
    <w:rsid w:val="00C96673"/>
    <w:rsid w:val="00CA0EBB"/>
    <w:rsid w:val="00CB0664"/>
    <w:rsid w:val="00CE2EEB"/>
    <w:rsid w:val="00D30E35"/>
    <w:rsid w:val="00D9193D"/>
    <w:rsid w:val="00DB14FA"/>
    <w:rsid w:val="00DD60D9"/>
    <w:rsid w:val="00E00D00"/>
    <w:rsid w:val="00E0173A"/>
    <w:rsid w:val="00E12B12"/>
    <w:rsid w:val="00E2010C"/>
    <w:rsid w:val="00E34FDB"/>
    <w:rsid w:val="00E3668C"/>
    <w:rsid w:val="00E45223"/>
    <w:rsid w:val="00E55733"/>
    <w:rsid w:val="00E5635D"/>
    <w:rsid w:val="00EB3D7F"/>
    <w:rsid w:val="00ED2B26"/>
    <w:rsid w:val="00F26BB6"/>
    <w:rsid w:val="00F62E57"/>
    <w:rsid w:val="00F74AD3"/>
    <w:rsid w:val="00F80EF7"/>
    <w:rsid w:val="00FB736A"/>
    <w:rsid w:val="00FC693F"/>
    <w:rsid w:val="00FC6C96"/>
    <w:rsid w:val="00FE06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5CB11"/>
  <w14:defaultImageDpi w14:val="300"/>
  <w15:docId w15:val="{9073F866-E632-4962-85E5-51E7AFAD1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2295"/>
    <w:rPr>
      <w:rFonts w:ascii="Arial" w:hAnsi="Arial"/>
      <w:lang w:val="de-DE"/>
    </w:rPr>
  </w:style>
  <w:style w:type="paragraph" w:styleId="berschrift1">
    <w:name w:val="heading 1"/>
    <w:basedOn w:val="Standard"/>
    <w:next w:val="Standard"/>
    <w:link w:val="berschrift1Zchn"/>
    <w:autoRedefine/>
    <w:uiPriority w:val="9"/>
    <w:qFormat/>
    <w:rsid w:val="007E6B73"/>
    <w:pPr>
      <w:keepNext/>
      <w:keepLines/>
      <w:spacing w:before="480" w:after="0"/>
      <w:outlineLvl w:val="0"/>
    </w:pPr>
    <w:rPr>
      <w:rFonts w:eastAsiaTheme="majorEastAsia" w:cstheme="majorBidi"/>
      <w:b/>
      <w:bCs/>
      <w:color w:val="365F91" w:themeColor="accent1" w:themeShade="BF"/>
      <w:sz w:val="32"/>
      <w:szCs w:val="28"/>
    </w:rPr>
  </w:style>
  <w:style w:type="paragraph" w:styleId="berschrift2">
    <w:name w:val="heading 2"/>
    <w:basedOn w:val="Standard"/>
    <w:next w:val="Standard"/>
    <w:link w:val="berschrift2Zchn"/>
    <w:uiPriority w:val="9"/>
    <w:unhideWhenUsed/>
    <w:qFormat/>
    <w:rsid w:val="00C96673"/>
    <w:pPr>
      <w:keepNext/>
      <w:keepLines/>
      <w:spacing w:before="200" w:after="0"/>
      <w:outlineLvl w:val="1"/>
    </w:pPr>
    <w:rPr>
      <w:rFonts w:eastAsiaTheme="majorEastAsia" w:cstheme="majorBidi"/>
      <w:b/>
      <w:bCs/>
      <w:color w:val="4F81BD" w:themeColor="accent1"/>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7E6B73"/>
    <w:rPr>
      <w:rFonts w:ascii="Arial" w:eastAsiaTheme="majorEastAsia" w:hAnsi="Arial" w:cstheme="majorBidi"/>
      <w:b/>
      <w:bCs/>
      <w:color w:val="365F91" w:themeColor="accent1" w:themeShade="BF"/>
      <w:sz w:val="32"/>
      <w:szCs w:val="28"/>
      <w:lang w:val="de-DE"/>
    </w:rPr>
  </w:style>
  <w:style w:type="character" w:customStyle="1" w:styleId="berschrift2Zchn">
    <w:name w:val="Überschrift 2 Zchn"/>
    <w:basedOn w:val="Absatz-Standardschriftart"/>
    <w:link w:val="berschrift2"/>
    <w:uiPriority w:val="9"/>
    <w:rsid w:val="00C96673"/>
    <w:rPr>
      <w:rFonts w:ascii="Arial" w:eastAsiaTheme="majorEastAsia" w:hAnsi="Arial" w:cstheme="majorBidi"/>
      <w:b/>
      <w:bCs/>
      <w:color w:val="4F81BD" w:themeColor="accent1"/>
      <w:sz w:val="28"/>
      <w:szCs w:val="26"/>
      <w:lang w:val="de-DE"/>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961349"/>
    <w:pPr>
      <w:autoSpaceDE w:val="0"/>
      <w:autoSpaceDN w:val="0"/>
      <w:adjustRightInd w:val="0"/>
      <w:spacing w:after="0" w:line="240" w:lineRule="auto"/>
    </w:pPr>
    <w:rPr>
      <w:rFonts w:ascii="Arial" w:hAnsi="Arial" w:cs="Arial"/>
      <w:color w:val="000000"/>
      <w:sz w:val="24"/>
      <w:szCs w:val="24"/>
      <w:lang w:val="de-DE"/>
    </w:rPr>
  </w:style>
  <w:style w:type="paragraph" w:styleId="StandardWeb">
    <w:name w:val="Normal (Web)"/>
    <w:basedOn w:val="Standard"/>
    <w:uiPriority w:val="99"/>
    <w:unhideWhenUsed/>
    <w:rsid w:val="00C96673"/>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788949">
      <w:bodyDiv w:val="1"/>
      <w:marLeft w:val="0"/>
      <w:marRight w:val="0"/>
      <w:marTop w:val="0"/>
      <w:marBottom w:val="0"/>
      <w:divBdr>
        <w:top w:val="none" w:sz="0" w:space="0" w:color="auto"/>
        <w:left w:val="none" w:sz="0" w:space="0" w:color="auto"/>
        <w:bottom w:val="none" w:sz="0" w:space="0" w:color="auto"/>
        <w:right w:val="none" w:sz="0" w:space="0" w:color="auto"/>
      </w:divBdr>
    </w:div>
    <w:div w:id="1127699156">
      <w:bodyDiv w:val="1"/>
      <w:marLeft w:val="0"/>
      <w:marRight w:val="0"/>
      <w:marTop w:val="0"/>
      <w:marBottom w:val="0"/>
      <w:divBdr>
        <w:top w:val="none" w:sz="0" w:space="0" w:color="auto"/>
        <w:left w:val="none" w:sz="0" w:space="0" w:color="auto"/>
        <w:bottom w:val="none" w:sz="0" w:space="0" w:color="auto"/>
        <w:right w:val="none" w:sz="0" w:space="0" w:color="auto"/>
      </w:divBdr>
      <w:divsChild>
        <w:div w:id="1377123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773069">
          <w:blockQuote w:val="1"/>
          <w:marLeft w:val="720"/>
          <w:marRight w:val="720"/>
          <w:marTop w:val="100"/>
          <w:marBottom w:val="100"/>
          <w:divBdr>
            <w:top w:val="none" w:sz="0" w:space="0" w:color="auto"/>
            <w:left w:val="none" w:sz="0" w:space="0" w:color="auto"/>
            <w:bottom w:val="none" w:sz="0" w:space="0" w:color="auto"/>
            <w:right w:val="none" w:sz="0" w:space="0" w:color="auto"/>
          </w:divBdr>
        </w:div>
        <w:div w:id="38475338">
          <w:blockQuote w:val="1"/>
          <w:marLeft w:val="720"/>
          <w:marRight w:val="720"/>
          <w:marTop w:val="100"/>
          <w:marBottom w:val="100"/>
          <w:divBdr>
            <w:top w:val="none" w:sz="0" w:space="0" w:color="auto"/>
            <w:left w:val="none" w:sz="0" w:space="0" w:color="auto"/>
            <w:bottom w:val="none" w:sz="0" w:space="0" w:color="auto"/>
            <w:right w:val="none" w:sz="0" w:space="0" w:color="auto"/>
          </w:divBdr>
        </w:div>
        <w:div w:id="877468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69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2137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1205</Words>
  <Characters>7597</Characters>
  <Application>Microsoft Office Word</Application>
  <DocSecurity>0</DocSecurity>
  <Lines>63</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sero vsg</cp:lastModifiedBy>
  <cp:revision>82</cp:revision>
  <dcterms:created xsi:type="dcterms:W3CDTF">2013-12-23T23:15:00Z</dcterms:created>
  <dcterms:modified xsi:type="dcterms:W3CDTF">2025-11-12T10:23:00Z</dcterms:modified>
  <cp:category/>
</cp:coreProperties>
</file>